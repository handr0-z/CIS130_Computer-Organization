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0DBE" w14:textId="17A9F1DF" w:rsidR="006A2686" w:rsidRDefault="00000000">
      <w:r>
        <w:rPr>
          <w:b/>
        </w:rPr>
        <w:t>Course:</w:t>
      </w:r>
      <w:r>
        <w:t xml:space="preserve"> </w:t>
      </w:r>
      <w:r w:rsidR="00EC00AE">
        <w:t>CIS 130</w:t>
      </w:r>
    </w:p>
    <w:p w14:paraId="39CA038C" w14:textId="31D2794F" w:rsidR="006A2686" w:rsidRDefault="00000000">
      <w:r>
        <w:rPr>
          <w:b/>
        </w:rPr>
        <w:t>Assignment:</w:t>
      </w:r>
      <w:r>
        <w:t xml:space="preserve"> Assignment 5 — Assembly Loops</w:t>
      </w:r>
    </w:p>
    <w:p w14:paraId="15F6DD51" w14:textId="660AD240" w:rsidR="006A2686" w:rsidRDefault="00000000">
      <w:r>
        <w:rPr>
          <w:b/>
        </w:rPr>
        <w:t>Student Name:</w:t>
      </w:r>
      <w:r>
        <w:t xml:space="preserve"> </w:t>
      </w:r>
      <w:r w:rsidR="00845325">
        <w:t>Alejandro Pantoja-Zurita</w:t>
      </w:r>
    </w:p>
    <w:p w14:paraId="3A951C88" w14:textId="43BFB0E8" w:rsidR="006A2686" w:rsidRDefault="00000000">
      <w:r>
        <w:rPr>
          <w:b/>
        </w:rPr>
        <w:t>Date:</w:t>
      </w:r>
      <w:r>
        <w:t xml:space="preserve"> </w:t>
      </w:r>
      <w:r w:rsidR="00845325">
        <w:t>April 3, 2026</w:t>
      </w:r>
    </w:p>
    <w:p w14:paraId="06FE39FE" w14:textId="60BFADEB" w:rsidR="006A2686" w:rsidRDefault="00000000" w:rsidP="00845325">
      <w:pPr>
        <w:pStyle w:val="Heading2"/>
      </w:pPr>
      <w:r>
        <w:t>Part 1 — Your MASM Assembly Code</w:t>
      </w:r>
      <w:r w:rsidR="00845325"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35C3AB5A" wp14:editId="2A555E3D">
                <wp:simplePos x="0" y="0"/>
                <wp:positionH relativeFrom="column">
                  <wp:posOffset>-590550</wp:posOffset>
                </wp:positionH>
                <wp:positionV relativeFrom="paragraph">
                  <wp:posOffset>365125</wp:posOffset>
                </wp:positionV>
                <wp:extent cx="6591300" cy="6010275"/>
                <wp:effectExtent l="0" t="0" r="19050" b="28575"/>
                <wp:wrapTight wrapText="bothSides">
                  <wp:wrapPolygon edited="0">
                    <wp:start x="0" y="0"/>
                    <wp:lineTo x="0" y="21634"/>
                    <wp:lineTo x="21600" y="21634"/>
                    <wp:lineTo x="21600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1300" cy="6010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9B6CB4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>; =========================================================================================</w:t>
                            </w:r>
                          </w:p>
                          <w:p w14:paraId="28A5E8B8" w14:textId="3E7183B6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>; AUTHOR: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>ALEJANDRO PANTOJA-ZURITA</w:t>
                            </w:r>
                          </w:p>
                          <w:p w14:paraId="7FDD9E93" w14:textId="26204130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>; COLLEGE: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>DELAWARE TECHNICAL COMMUNITY COLLEGE</w:t>
                            </w:r>
                          </w:p>
                          <w:p w14:paraId="74197565" w14:textId="7AEB0B5F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>; COURSE: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>CIS 130: COMPUTER ORGANIZATION</w:t>
                            </w:r>
                          </w:p>
                          <w:p w14:paraId="0FB9979C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>; INSTRUCTOR: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>JIN AN</w:t>
                            </w:r>
                          </w:p>
                          <w:p w14:paraId="5DF9EF25" w14:textId="55E9C7CD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>; DATE: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>APRIL 3, 2026</w:t>
                            </w:r>
                          </w:p>
                          <w:p w14:paraId="5858567A" w14:textId="04A2F704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>; PROJECT: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>ASSIGNMENT 5: ASSEMBLY PROGRAM 1</w:t>
                            </w:r>
                          </w:p>
                          <w:p w14:paraId="4FFA5FB6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>; NOTES: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>PROGRAM CREATED TO GET BETTER UNDERSTANDING OF ASSEMBLY PROGRAMMING.</w:t>
                            </w:r>
                          </w:p>
                          <w:p w14:paraId="53369757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>; =========================================================================================</w:t>
                            </w:r>
                          </w:p>
                          <w:p w14:paraId="7058D6B8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B324330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248431B" w14:textId="49028BC1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>.386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>; Target CPU (32-bit CPU)</w:t>
                            </w:r>
                          </w:p>
                          <w:p w14:paraId="59434543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4C50F42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.model</w:t>
                            </w:r>
                            <w:proofErr w:type="gram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flat,stdcall</w:t>
                            </w:r>
                            <w:proofErr w:type="spellEnd"/>
                            <w:proofErr w:type="gramEnd"/>
                          </w:p>
                          <w:p w14:paraId="16E70A61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885F5F1" w14:textId="724E82F3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.stack</w:t>
                            </w:r>
                            <w:proofErr w:type="gram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4096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>; Allocates stack space (4096 bytes) for program.</w:t>
                            </w:r>
                          </w:p>
                          <w:p w14:paraId="0638FC11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32ABFAA" w14:textId="33D0F4DD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>.data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>; Variables are declared past this point</w:t>
                            </w:r>
                          </w:p>
                          <w:p w14:paraId="2A07AC09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35F8F7E" w14:textId="031766D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numbers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dword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1, 2, 3, 4, 5, 6, 7, 8, 9, 10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numbers[</w:t>
                            </w:r>
                            <w:proofErr w:type="gramEnd"/>
                            <w:r w:rsidRPr="00845325">
                              <w:rPr>
                                <w:sz w:val="16"/>
                                <w:szCs w:val="16"/>
                              </w:rPr>
                              <w:t>] = [1, 2, 3, 4, 5, 6, 7, 8, 9, 10]</w:t>
                            </w:r>
                          </w:p>
                          <w:p w14:paraId="04108D6C" w14:textId="264AA3C4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sum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dword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0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>; variable to store the sum of the values in 'numbers' array. sum = 0.</w:t>
                            </w:r>
                          </w:p>
                          <w:p w14:paraId="0A0E2801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C215194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ExitProcess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proto,dwExitCode</w:t>
                            </w:r>
                            <w:proofErr w:type="gramEnd"/>
                            <w:r w:rsidRPr="00845325">
                              <w:rPr>
                                <w:sz w:val="16"/>
                                <w:szCs w:val="16"/>
                              </w:rPr>
                              <w:t>:dword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054382D8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9FF576A" w14:textId="48209D98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.code</w:t>
                            </w:r>
                            <w:proofErr w:type="gramEnd"/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>; Instructions go past this point</w:t>
                            </w:r>
                          </w:p>
                          <w:p w14:paraId="23C920CD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5FC2126" w14:textId="42A17C0C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>main proc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>; Main procedure (function) starts here.</w:t>
                            </w:r>
                          </w:p>
                          <w:p w14:paraId="6490B659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EB064CD" w14:textId="612D8BA2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mov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ecx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lengthof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numbers / 2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 xml:space="preserve">;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ecx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(Extended Counter Register) = 5 -&gt; LENGTHOF numbers (10) / 2 (# of loops).</w:t>
                            </w:r>
                          </w:p>
                          <w:p w14:paraId="7017D899" w14:textId="49F5368D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>; (Value decrements each loop till it gets to 0)</w:t>
                            </w:r>
                          </w:p>
                          <w:p w14:paraId="5DDD5466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EFBBFC6" w14:textId="2057065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>mov e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si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>, 0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 xml:space="preserve">;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esi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(Extended Source Index) = 0 -&gt; keeps track of indexing while inside loop.</w:t>
                            </w:r>
                          </w:p>
                          <w:p w14:paraId="6AF8C5ED" w14:textId="4E9B535F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mov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eax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>, 0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 xml:space="preserve">;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eax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(Extended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Acumulator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Register) = 0 -&gt; keeps track of the sum while inside loop.</w:t>
                            </w:r>
                          </w:p>
                          <w:p w14:paraId="64CDFB5F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4D316977" w14:textId="37DA3BA1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>L1: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>; Loop created to get sum of array. L1 acts as the label to let program know where loop starts.</w:t>
                            </w:r>
                          </w:p>
                          <w:p w14:paraId="7BA7E107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270D1D6" w14:textId="01B83F1D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add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eax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, [numbers +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esi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* TYPE numbers]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 xml:space="preserve">; Add the value stored in </w:t>
                            </w:r>
                            <w:proofErr w:type="gram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numbers[</w:t>
                            </w:r>
                            <w:proofErr w:type="gram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index value] to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eax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. index =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esi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* TYPE numbers (4)</w:t>
                            </w:r>
                          </w:p>
                          <w:p w14:paraId="6D2EE82A" w14:textId="1459E06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add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esi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>, 2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; Increment the value of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esi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to cycle through array. (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esi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+= 2)</w:t>
                            </w:r>
                          </w:p>
                          <w:p w14:paraId="3B8D82FA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EE68411" w14:textId="6373B658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>loop L1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 xml:space="preserve">; Let program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know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to repeat loop again until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ecx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= 0.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ecx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automatically decrements each loop.</w:t>
                            </w:r>
                          </w:p>
                          <w:p w14:paraId="2C655273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618CA30" w14:textId="69274C5F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mov sum,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eax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; Move the value stored inside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eax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to the sum in memory. sum =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eax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 (sum of array.)</w:t>
                            </w:r>
                          </w:p>
                          <w:p w14:paraId="4011670F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6AB7932" w14:textId="23A9C2C3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>invoke ExitProcess,0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>; Tell Operating System to terminate the program.</w:t>
                            </w:r>
                          </w:p>
                          <w:p w14:paraId="2B556FB2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7AAD550" w14:textId="5F3AA00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 xml:space="preserve">main </w:t>
                            </w:r>
                            <w:proofErr w:type="spellStart"/>
                            <w:r w:rsidRPr="00845325">
                              <w:rPr>
                                <w:sz w:val="16"/>
                                <w:szCs w:val="16"/>
                              </w:rPr>
                              <w:t>endp</w:t>
                            </w:r>
                            <w:proofErr w:type="spellEnd"/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>; Main procedure (function) ends here.</w:t>
                            </w:r>
                          </w:p>
                          <w:p w14:paraId="3FC602C7" w14:textId="77777777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A656649" w14:textId="671A2074" w:rsidR="00845325" w:rsidRPr="00845325" w:rsidRDefault="00845325" w:rsidP="0084532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45325">
                              <w:rPr>
                                <w:sz w:val="16"/>
                                <w:szCs w:val="16"/>
                              </w:rPr>
                              <w:t>end main</w:t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845325">
                              <w:rPr>
                                <w:sz w:val="16"/>
                                <w:szCs w:val="16"/>
                              </w:rPr>
                              <w:tab/>
                              <w:t>; Code for "linker", lets program know the entry point is the main procedure (function)</w:t>
                            </w:r>
                          </w:p>
                          <w:p w14:paraId="1D651D9A" w14:textId="77777777" w:rsidR="00845325" w:rsidRDefault="0084532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C3AB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6.5pt;margin-top:28.75pt;width:519pt;height:473.2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">
                <v:textbox>
                  <w:txbxContent>
                    <w:p w14:paraId="1F9B6CB4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>; =========================================================================================</w:t>
                      </w:r>
                    </w:p>
                    <w:p w14:paraId="28A5E8B8" w14:textId="3E7183B6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>; AUTHOR: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>ALEJANDRO PANTOJA-ZURITA</w:t>
                      </w:r>
                    </w:p>
                    <w:p w14:paraId="7FDD9E93" w14:textId="26204130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>; COLLEGE: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>DELAWARE TECHNICAL COMMUNITY COLLEGE</w:t>
                      </w:r>
                    </w:p>
                    <w:p w14:paraId="74197565" w14:textId="7AEB0B5F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>; COURSE: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>CIS 130: COMPUTER ORGANIZATION</w:t>
                      </w:r>
                    </w:p>
                    <w:p w14:paraId="0FB9979C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>; INSTRUCTOR: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>JIN AN</w:t>
                      </w:r>
                    </w:p>
                    <w:p w14:paraId="5DF9EF25" w14:textId="55E9C7CD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>; DATE: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>APRIL 3, 2026</w:t>
                      </w:r>
                    </w:p>
                    <w:p w14:paraId="5858567A" w14:textId="04A2F704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>; PROJECT: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>ASSIGNMENT 5: ASSEMBLY PROGRAM 1</w:t>
                      </w:r>
                    </w:p>
                    <w:p w14:paraId="4FFA5FB6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>; NOTES: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>PROGRAM CREATED TO GET BETTER UNDERSTANDING OF ASSEMBLY PROGRAMMING.</w:t>
                      </w:r>
                    </w:p>
                    <w:p w14:paraId="53369757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>; =========================================================================================</w:t>
                      </w:r>
                    </w:p>
                    <w:p w14:paraId="7058D6B8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1B324330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7248431B" w14:textId="49028BC1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>.386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>; Target CPU (32-bit CPU)</w:t>
                      </w:r>
                    </w:p>
                    <w:p w14:paraId="59434543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04C50F42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845325">
                        <w:rPr>
                          <w:sz w:val="16"/>
                          <w:szCs w:val="16"/>
                        </w:rPr>
                        <w:t>.model</w:t>
                      </w:r>
                      <w:proofErr w:type="gramEnd"/>
                      <w:r w:rsidRPr="0084532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845325">
                        <w:rPr>
                          <w:sz w:val="16"/>
                          <w:szCs w:val="16"/>
                        </w:rPr>
                        <w:t>flat,stdcall</w:t>
                      </w:r>
                      <w:proofErr w:type="spellEnd"/>
                      <w:proofErr w:type="gramEnd"/>
                    </w:p>
                    <w:p w14:paraId="16E70A61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3885F5F1" w14:textId="724E82F3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845325">
                        <w:rPr>
                          <w:sz w:val="16"/>
                          <w:szCs w:val="16"/>
                        </w:rPr>
                        <w:t>.stack</w:t>
                      </w:r>
                      <w:proofErr w:type="gramEnd"/>
                      <w:r w:rsidRPr="00845325">
                        <w:rPr>
                          <w:sz w:val="16"/>
                          <w:szCs w:val="16"/>
                        </w:rPr>
                        <w:t xml:space="preserve"> 4096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>; Allocates stack space (4096 bytes) for program.</w:t>
                      </w:r>
                    </w:p>
                    <w:p w14:paraId="0638FC11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532ABFAA" w14:textId="33D0F4DD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>.data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>; Variables are declared past this point</w:t>
                      </w:r>
                    </w:p>
                    <w:p w14:paraId="2A07AC09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035F8F7E" w14:textId="031766D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 xml:space="preserve">numbers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dword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 1, 2, 3, 4, 5, 6, 7, 8, 9, 10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>;</w:t>
                      </w:r>
                      <w:r w:rsidRPr="0084532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845325">
                        <w:rPr>
                          <w:sz w:val="16"/>
                          <w:szCs w:val="16"/>
                        </w:rPr>
                        <w:t>numbers[</w:t>
                      </w:r>
                      <w:proofErr w:type="gramEnd"/>
                      <w:r w:rsidRPr="00845325">
                        <w:rPr>
                          <w:sz w:val="16"/>
                          <w:szCs w:val="16"/>
                        </w:rPr>
                        <w:t>] = [1, 2, 3, 4, 5, 6, 7, 8, 9, 10]</w:t>
                      </w:r>
                    </w:p>
                    <w:p w14:paraId="04108D6C" w14:textId="264AA3C4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 xml:space="preserve">sum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dword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 0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>; variable to store the sum of the values in 'numbers' array. sum = 0.</w:t>
                      </w:r>
                    </w:p>
                    <w:p w14:paraId="0A0E2801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5C215194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ExitProcess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845325">
                        <w:rPr>
                          <w:sz w:val="16"/>
                          <w:szCs w:val="16"/>
                        </w:rPr>
                        <w:t>proto,dwExitCode</w:t>
                      </w:r>
                      <w:proofErr w:type="gramEnd"/>
                      <w:r w:rsidRPr="00845325">
                        <w:rPr>
                          <w:sz w:val="16"/>
                          <w:szCs w:val="16"/>
                        </w:rPr>
                        <w:t>:dword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054382D8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09FF576A" w14:textId="48209D98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845325">
                        <w:rPr>
                          <w:sz w:val="16"/>
                          <w:szCs w:val="16"/>
                        </w:rPr>
                        <w:t>.code</w:t>
                      </w:r>
                      <w:proofErr w:type="gramEnd"/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>; Instructions go past this point</w:t>
                      </w:r>
                    </w:p>
                    <w:p w14:paraId="23C920CD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75FC2126" w14:textId="42A17C0C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>main proc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>; Main procedure (function) starts here.</w:t>
                      </w:r>
                    </w:p>
                    <w:p w14:paraId="6490B659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1EB064CD" w14:textId="612D8BA2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 xml:space="preserve">mov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ecx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lengthof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 numbers / 2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 xml:space="preserve">;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ecx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 (Extended Counter Register) = 5 -&gt; LENGTHOF numbers (10) / 2 (# of loops).</w:t>
                      </w:r>
                    </w:p>
                    <w:p w14:paraId="7017D899" w14:textId="49F5368D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>; (Value decrements each loop till it gets to 0)</w:t>
                      </w:r>
                    </w:p>
                    <w:p w14:paraId="5DDD5466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0EFBBFC6" w14:textId="2057065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>mov e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si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>, 0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 xml:space="preserve">;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esi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 (Extended Source Index) = 0 -&gt; keeps track of indexing while inside loop.</w:t>
                      </w:r>
                    </w:p>
                    <w:p w14:paraId="6AF8C5ED" w14:textId="4E9B535F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mov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eax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>, 0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 xml:space="preserve">;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eax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 (Extended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Acumulator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 Register) = 0 -&gt; keeps track of the sum while inside loop.</w:t>
                      </w:r>
                    </w:p>
                    <w:p w14:paraId="64CDFB5F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</w:p>
                    <w:p w14:paraId="4D316977" w14:textId="37DA3BA1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>L1: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>; Loop created to get sum of array. L1 acts as the label to let program know where loop starts.</w:t>
                      </w:r>
                    </w:p>
                    <w:p w14:paraId="7BA7E107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7270D1D6" w14:textId="01B83F1D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 xml:space="preserve">add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eax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, [numbers +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esi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 * TYPE numbers]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 xml:space="preserve">; Add the value stored in </w:t>
                      </w:r>
                      <w:proofErr w:type="gramStart"/>
                      <w:r w:rsidRPr="00845325">
                        <w:rPr>
                          <w:sz w:val="16"/>
                          <w:szCs w:val="16"/>
                        </w:rPr>
                        <w:t>numbers[</w:t>
                      </w:r>
                      <w:proofErr w:type="gramEnd"/>
                      <w:r w:rsidRPr="00845325">
                        <w:rPr>
                          <w:sz w:val="16"/>
                          <w:szCs w:val="16"/>
                        </w:rPr>
                        <w:t xml:space="preserve">index value] to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eax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. index =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esi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 * TYPE numbers (4)</w:t>
                      </w:r>
                    </w:p>
                    <w:p w14:paraId="6D2EE82A" w14:textId="1459E06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 xml:space="preserve">add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esi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>, 2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 xml:space="preserve">; Increment the value of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esi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 to cycle through array. (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esi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 += 2)</w:t>
                      </w:r>
                    </w:p>
                    <w:p w14:paraId="3B8D82FA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3EE68411" w14:textId="6373B658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>loop L1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 xml:space="preserve">; Let program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know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 to repeat loop again until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ecx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 = 0.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ecx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 automatically decrements each loop.</w:t>
                      </w:r>
                    </w:p>
                    <w:p w14:paraId="2C655273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4618CA30" w14:textId="69274C5F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 xml:space="preserve">mov sum,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eax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 xml:space="preserve">; Move the value stored inside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eax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 to the sum in memory. sum =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eax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 xml:space="preserve"> (sum of array.)</w:t>
                      </w:r>
                    </w:p>
                    <w:p w14:paraId="4011670F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76AB7932" w14:textId="23A9C2C3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>invoke ExitProcess,0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>; Tell Operating System to terminate the program.</w:t>
                      </w:r>
                    </w:p>
                    <w:p w14:paraId="2B556FB2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07AAD550" w14:textId="5F3AA00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 xml:space="preserve">main </w:t>
                      </w:r>
                      <w:proofErr w:type="spellStart"/>
                      <w:r w:rsidRPr="00845325">
                        <w:rPr>
                          <w:sz w:val="16"/>
                          <w:szCs w:val="16"/>
                        </w:rPr>
                        <w:t>endp</w:t>
                      </w:r>
                      <w:proofErr w:type="spellEnd"/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>; Main procedure (function) ends here.</w:t>
                      </w:r>
                    </w:p>
                    <w:p w14:paraId="3FC602C7" w14:textId="77777777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2A656649" w14:textId="671A2074" w:rsidR="00845325" w:rsidRPr="00845325" w:rsidRDefault="00845325" w:rsidP="0084532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45325">
                        <w:rPr>
                          <w:sz w:val="16"/>
                          <w:szCs w:val="16"/>
                        </w:rPr>
                        <w:t>end main</w:t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</w:r>
                      <w:r w:rsidRPr="00845325">
                        <w:rPr>
                          <w:sz w:val="16"/>
                          <w:szCs w:val="16"/>
                        </w:rPr>
                        <w:tab/>
                        <w:t>; Code for "linker", lets program know the entry point is the main procedure (function)</w:t>
                      </w:r>
                    </w:p>
                    <w:p w14:paraId="1D651D9A" w14:textId="77777777" w:rsidR="00845325" w:rsidRDefault="00845325"/>
                  </w:txbxContent>
                </v:textbox>
                <w10:wrap type="tight"/>
              </v:shape>
            </w:pict>
          </mc:Fallback>
        </mc:AlternateContent>
      </w:r>
    </w:p>
    <w:p w14:paraId="7086F317" w14:textId="07240700" w:rsidR="00845325" w:rsidRDefault="00845325"/>
    <w:p w14:paraId="62036FAE" w14:textId="266B75AB" w:rsidR="006A2686" w:rsidRDefault="00000000">
      <w:pPr>
        <w:pStyle w:val="Heading2"/>
      </w:pPr>
      <w:r>
        <w:lastRenderedPageBreak/>
        <w:t>Part 2 — Register Screenshots</w:t>
      </w:r>
    </w:p>
    <w:p w14:paraId="38E05F12" w14:textId="680D1471" w:rsidR="006A2686" w:rsidRDefault="00000000">
      <w:pPr>
        <w:pStyle w:val="ListBullet"/>
      </w:pPr>
      <w:r>
        <w:t>Screenshot 1 — Before Loop Starts</w:t>
      </w:r>
    </w:p>
    <w:p w14:paraId="6DC2AED0" w14:textId="2C22FAC4" w:rsidR="006A2686" w:rsidRDefault="00845325">
      <w:pPr>
        <w:pStyle w:val="ListBullet"/>
      </w:pPr>
      <w:r w:rsidRPr="00845325">
        <w:drawing>
          <wp:inline distT="0" distB="0" distL="0" distR="0" wp14:anchorId="54FAECC5" wp14:editId="70F9ABFC">
            <wp:extent cx="5486400" cy="2959735"/>
            <wp:effectExtent l="0" t="0" r="0" b="0"/>
            <wp:docPr id="185240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09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Screenshot 2 — Inside the Loop</w:t>
      </w:r>
    </w:p>
    <w:p w14:paraId="416A1F3A" w14:textId="15FD5889" w:rsidR="006A2686" w:rsidRDefault="00845325">
      <w:pPr>
        <w:pStyle w:val="ListBullet"/>
      </w:pPr>
      <w:r w:rsidRPr="00845325">
        <w:drawing>
          <wp:inline distT="0" distB="0" distL="0" distR="0" wp14:anchorId="333A4BE6" wp14:editId="671DA68C">
            <wp:extent cx="5486400" cy="2959100"/>
            <wp:effectExtent l="0" t="0" r="0" b="0"/>
            <wp:docPr id="204638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80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Screenshot 3 — After Loop Finishes (final sum should be 25)</w:t>
      </w:r>
    </w:p>
    <w:p w14:paraId="78A06D3D" w14:textId="7CDC0CDF" w:rsidR="006A2686" w:rsidRDefault="00CE71F8">
      <w:pPr>
        <w:pStyle w:val="Heading2"/>
      </w:pPr>
      <w:r w:rsidRPr="00CE71F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20E6C126" wp14:editId="50974A3D">
            <wp:extent cx="5486400" cy="2956560"/>
            <wp:effectExtent l="0" t="0" r="0" b="0"/>
            <wp:docPr id="10981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8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Part 3 — Summary Questions</w:t>
      </w:r>
    </w:p>
    <w:p w14:paraId="3D8BB80B" w14:textId="724BE078" w:rsidR="006A2686" w:rsidRDefault="00000000">
      <w:r>
        <w:t>1. Which register did you use as the loop counter, and why?</w:t>
      </w:r>
    </w:p>
    <w:p w14:paraId="2D80B3F8" w14:textId="65F74164" w:rsidR="00251C2A" w:rsidRDefault="00000000">
      <w:r>
        <w:t xml:space="preserve"> </w:t>
      </w:r>
      <w:proofErr w:type="spellStart"/>
      <w:r w:rsidR="00CE71F8">
        <w:t>ecx</w:t>
      </w:r>
      <w:proofErr w:type="spellEnd"/>
      <w:r w:rsidR="00CE71F8">
        <w:t xml:space="preserve"> (Extended Register Counter), this register is used to specifically to keep track of the count while iterating through a loop.</w:t>
      </w:r>
    </w:p>
    <w:p w14:paraId="43326EB4" w14:textId="77777777" w:rsidR="00251C2A" w:rsidRPr="00251C2A" w:rsidRDefault="00251C2A" w:rsidP="00251C2A">
      <w:pPr>
        <w:rPr>
          <w:b/>
          <w:bCs/>
        </w:rPr>
      </w:pPr>
      <w:r w:rsidRPr="00251C2A">
        <w:rPr>
          <w:b/>
          <w:bCs/>
        </w:rPr>
        <w:t xml:space="preserve">mov </w:t>
      </w:r>
      <w:proofErr w:type="spellStart"/>
      <w:r w:rsidRPr="00251C2A">
        <w:rPr>
          <w:b/>
          <w:bCs/>
        </w:rPr>
        <w:t>ecx</w:t>
      </w:r>
      <w:proofErr w:type="spellEnd"/>
      <w:r w:rsidRPr="00251C2A">
        <w:rPr>
          <w:b/>
          <w:bCs/>
        </w:rPr>
        <w:t xml:space="preserve">, </w:t>
      </w:r>
      <w:proofErr w:type="spellStart"/>
      <w:r w:rsidRPr="00251C2A">
        <w:rPr>
          <w:b/>
          <w:bCs/>
        </w:rPr>
        <w:t>lengthof</w:t>
      </w:r>
      <w:proofErr w:type="spellEnd"/>
      <w:r w:rsidRPr="00251C2A">
        <w:rPr>
          <w:b/>
          <w:bCs/>
        </w:rPr>
        <w:t xml:space="preserve"> numbers / 2</w:t>
      </w:r>
      <w:r w:rsidRPr="00251C2A">
        <w:rPr>
          <w:b/>
          <w:bCs/>
        </w:rPr>
        <w:tab/>
      </w:r>
    </w:p>
    <w:p w14:paraId="4E852C09" w14:textId="77777777" w:rsidR="00251C2A" w:rsidRPr="00251C2A" w:rsidRDefault="00251C2A" w:rsidP="00251C2A">
      <w:pPr>
        <w:rPr>
          <w:b/>
          <w:bCs/>
        </w:rPr>
      </w:pPr>
      <w:r w:rsidRPr="00251C2A">
        <w:rPr>
          <w:b/>
          <w:bCs/>
        </w:rPr>
        <w:t xml:space="preserve">; </w:t>
      </w:r>
      <w:proofErr w:type="spellStart"/>
      <w:r w:rsidRPr="00251C2A">
        <w:rPr>
          <w:b/>
          <w:bCs/>
        </w:rPr>
        <w:t>ecx</w:t>
      </w:r>
      <w:proofErr w:type="spellEnd"/>
      <w:r w:rsidRPr="00251C2A">
        <w:rPr>
          <w:b/>
          <w:bCs/>
        </w:rPr>
        <w:t xml:space="preserve"> (Extended Counter Register) = 5 -&gt; LENGTHOF numbers (10) / 2 (# of loops).</w:t>
      </w:r>
    </w:p>
    <w:p w14:paraId="2FD9B459" w14:textId="6EB91C72" w:rsidR="00251C2A" w:rsidRPr="00251C2A" w:rsidRDefault="00251C2A" w:rsidP="00251C2A">
      <w:pPr>
        <w:rPr>
          <w:b/>
          <w:bCs/>
        </w:rPr>
      </w:pPr>
      <w:r w:rsidRPr="00251C2A">
        <w:rPr>
          <w:b/>
          <w:bCs/>
        </w:rPr>
        <w:t>; (Value decrements each loop till it gets to 0)</w:t>
      </w:r>
    </w:p>
    <w:p w14:paraId="573585A8" w14:textId="77777777" w:rsidR="006A2686" w:rsidRDefault="00000000">
      <w:r>
        <w:t>2. Explain how you used indexed addressing to access arr[i].</w:t>
      </w:r>
    </w:p>
    <w:p w14:paraId="3DC716FA" w14:textId="4C0AF066" w:rsidR="00CE71F8" w:rsidRDefault="00000000">
      <w:r>
        <w:t xml:space="preserve"> </w:t>
      </w:r>
      <w:r w:rsidR="00CE71F8">
        <w:t xml:space="preserve">I initialized </w:t>
      </w:r>
      <w:proofErr w:type="spellStart"/>
      <w:r w:rsidR="00CE71F8">
        <w:t>esi</w:t>
      </w:r>
      <w:proofErr w:type="spellEnd"/>
      <w:r w:rsidR="00CE71F8">
        <w:t xml:space="preserve"> with a value of 0 to access the first variable in the numbers array. While inside the loop I would increment </w:t>
      </w:r>
      <w:proofErr w:type="spellStart"/>
      <w:r w:rsidR="00CE71F8">
        <w:t>esi</w:t>
      </w:r>
      <w:proofErr w:type="spellEnd"/>
      <w:r w:rsidR="00CE71F8">
        <w:t xml:space="preserve"> by 2 to access every other variable inside the array. Afterwards I would multiply </w:t>
      </w:r>
      <w:proofErr w:type="spellStart"/>
      <w:r w:rsidR="00CE71F8">
        <w:t>esi</w:t>
      </w:r>
      <w:proofErr w:type="spellEnd"/>
      <w:r w:rsidR="00CE71F8">
        <w:t xml:space="preserve"> by TYPE numbers. This would give me the element size (4). </w:t>
      </w:r>
      <w:proofErr w:type="spellStart"/>
      <w:r w:rsidR="00251C2A">
        <w:t>e</w:t>
      </w:r>
      <w:r w:rsidR="00CE71F8">
        <w:t>si</w:t>
      </w:r>
      <w:proofErr w:type="spellEnd"/>
      <w:r w:rsidR="00CE71F8">
        <w:t xml:space="preserve"> * 4 can be used within the loop t</w:t>
      </w:r>
      <w:r w:rsidR="00251C2A">
        <w:t xml:space="preserve">o get correct indexing for elements while skipping every other element as well. </w:t>
      </w:r>
      <w:r w:rsidR="00CE71F8">
        <w:t xml:space="preserve">Lastly added the number provided to a dereference numbers array. </w:t>
      </w:r>
      <w:r w:rsidR="00251C2A">
        <w:t>[numbers + (</w:t>
      </w:r>
      <w:proofErr w:type="spellStart"/>
      <w:r w:rsidR="00251C2A">
        <w:t>esi</w:t>
      </w:r>
      <w:proofErr w:type="spellEnd"/>
      <w:r w:rsidR="00251C2A">
        <w:t xml:space="preserve"> * 4)]. </w:t>
      </w:r>
      <w:r w:rsidR="00CE71F8">
        <w:t xml:space="preserve">This would give me access to the index, where I would add that value to </w:t>
      </w:r>
      <w:proofErr w:type="spellStart"/>
      <w:r w:rsidR="00CE71F8">
        <w:t>eax</w:t>
      </w:r>
      <w:proofErr w:type="spellEnd"/>
      <w:r w:rsidR="00CE71F8">
        <w:t xml:space="preserve"> while iterating through the loop.</w:t>
      </w:r>
    </w:p>
    <w:p w14:paraId="0EF7F705" w14:textId="4695ACC5" w:rsidR="00CE71F8" w:rsidRPr="00CE71F8" w:rsidRDefault="00CE71F8">
      <w:pPr>
        <w:rPr>
          <w:b/>
          <w:bCs/>
        </w:rPr>
      </w:pPr>
      <w:r w:rsidRPr="00CE71F8">
        <w:rPr>
          <w:b/>
          <w:bCs/>
        </w:rPr>
        <w:t xml:space="preserve">add </w:t>
      </w:r>
      <w:proofErr w:type="spellStart"/>
      <w:r w:rsidRPr="00CE71F8">
        <w:rPr>
          <w:b/>
          <w:bCs/>
        </w:rPr>
        <w:t>eax</w:t>
      </w:r>
      <w:proofErr w:type="spellEnd"/>
      <w:r w:rsidRPr="00CE71F8">
        <w:rPr>
          <w:b/>
          <w:bCs/>
        </w:rPr>
        <w:t xml:space="preserve">, [numbers + </w:t>
      </w:r>
      <w:proofErr w:type="spellStart"/>
      <w:r w:rsidRPr="00CE71F8">
        <w:rPr>
          <w:b/>
          <w:bCs/>
        </w:rPr>
        <w:t>esi</w:t>
      </w:r>
      <w:proofErr w:type="spellEnd"/>
      <w:r w:rsidRPr="00CE71F8">
        <w:rPr>
          <w:b/>
          <w:bCs/>
        </w:rPr>
        <w:t xml:space="preserve"> * TYPE numbers]</w:t>
      </w:r>
    </w:p>
    <w:p w14:paraId="541E976D" w14:textId="77777777" w:rsidR="006A2686" w:rsidRDefault="00000000">
      <w:r>
        <w:t>3. What instruction(s) did you use to increment the loop counter by 2?</w:t>
      </w:r>
    </w:p>
    <w:p w14:paraId="34A401BF" w14:textId="0E7130A3" w:rsidR="006A2686" w:rsidRPr="00251C2A" w:rsidRDefault="00000000">
      <w:pPr>
        <w:rPr>
          <w:b/>
          <w:bCs/>
        </w:rPr>
      </w:pPr>
      <w:r w:rsidRPr="00251C2A">
        <w:rPr>
          <w:b/>
          <w:bCs/>
        </w:rPr>
        <w:t xml:space="preserve"> </w:t>
      </w:r>
      <w:r w:rsidR="00251C2A" w:rsidRPr="00251C2A">
        <w:rPr>
          <w:b/>
          <w:bCs/>
        </w:rPr>
        <w:t xml:space="preserve">add </w:t>
      </w:r>
      <w:proofErr w:type="spellStart"/>
      <w:r w:rsidR="00251C2A" w:rsidRPr="00251C2A">
        <w:rPr>
          <w:b/>
          <w:bCs/>
        </w:rPr>
        <w:t>esi</w:t>
      </w:r>
      <w:proofErr w:type="spellEnd"/>
      <w:r w:rsidR="00251C2A" w:rsidRPr="00251C2A">
        <w:rPr>
          <w:b/>
          <w:bCs/>
        </w:rPr>
        <w:t>, 2</w:t>
      </w:r>
      <w:r w:rsidR="00251C2A" w:rsidRPr="00251C2A">
        <w:rPr>
          <w:b/>
          <w:bCs/>
        </w:rPr>
        <w:tab/>
      </w:r>
      <w:r w:rsidR="00251C2A" w:rsidRPr="00251C2A">
        <w:rPr>
          <w:b/>
          <w:bCs/>
        </w:rPr>
        <w:tab/>
        <w:t xml:space="preserve">; Increment the value of </w:t>
      </w:r>
      <w:proofErr w:type="spellStart"/>
      <w:r w:rsidR="00251C2A" w:rsidRPr="00251C2A">
        <w:rPr>
          <w:b/>
          <w:bCs/>
        </w:rPr>
        <w:t>esi</w:t>
      </w:r>
      <w:proofErr w:type="spellEnd"/>
      <w:r w:rsidR="00251C2A" w:rsidRPr="00251C2A">
        <w:rPr>
          <w:b/>
          <w:bCs/>
        </w:rPr>
        <w:t xml:space="preserve"> to cycle through array. (</w:t>
      </w:r>
      <w:proofErr w:type="spellStart"/>
      <w:r w:rsidR="00251C2A" w:rsidRPr="00251C2A">
        <w:rPr>
          <w:b/>
          <w:bCs/>
        </w:rPr>
        <w:t>esi</w:t>
      </w:r>
      <w:proofErr w:type="spellEnd"/>
      <w:r w:rsidR="00251C2A" w:rsidRPr="00251C2A">
        <w:rPr>
          <w:b/>
          <w:bCs/>
        </w:rPr>
        <w:t xml:space="preserve"> += 2)</w:t>
      </w:r>
    </w:p>
    <w:p w14:paraId="12E3CB5D" w14:textId="77777777" w:rsidR="006A2686" w:rsidRDefault="00000000">
      <w:r>
        <w:t>4. How did you store and update the running sum? Where is the final sum stored?</w:t>
      </w:r>
    </w:p>
    <w:p w14:paraId="36E3E894" w14:textId="79298E1A" w:rsidR="00251C2A" w:rsidRDefault="00251C2A">
      <w:r>
        <w:t xml:space="preserve">While the program was running through the loop I used </w:t>
      </w:r>
      <w:proofErr w:type="spellStart"/>
      <w:r>
        <w:t>eax</w:t>
      </w:r>
      <w:proofErr w:type="spellEnd"/>
      <w:r>
        <w:t xml:space="preserve"> to store the sum temporarily.</w:t>
      </w:r>
    </w:p>
    <w:p w14:paraId="6E0BDFC1" w14:textId="5893D3BE" w:rsidR="00251C2A" w:rsidRDefault="00000000">
      <w:r>
        <w:lastRenderedPageBreak/>
        <w:t xml:space="preserve"> </w:t>
      </w:r>
      <w:r w:rsidR="00251C2A">
        <w:t>The final sum is stored in a variable known as “sum”.</w:t>
      </w:r>
    </w:p>
    <w:p w14:paraId="34E8539A" w14:textId="6FA3DDF5" w:rsidR="00251C2A" w:rsidRDefault="00251C2A">
      <w:r w:rsidRPr="00251C2A">
        <w:rPr>
          <w:b/>
          <w:bCs/>
        </w:rPr>
        <w:t xml:space="preserve">mov sum, </w:t>
      </w:r>
      <w:proofErr w:type="spellStart"/>
      <w:r w:rsidRPr="00251C2A">
        <w:rPr>
          <w:b/>
          <w:bCs/>
        </w:rPr>
        <w:t>eax</w:t>
      </w:r>
      <w:proofErr w:type="spellEnd"/>
      <w:r w:rsidRPr="00251C2A">
        <w:rPr>
          <w:b/>
          <w:bCs/>
        </w:rPr>
        <w:tab/>
        <w:t xml:space="preserve">; Move the value stored inside </w:t>
      </w:r>
      <w:proofErr w:type="spellStart"/>
      <w:r w:rsidRPr="00251C2A">
        <w:rPr>
          <w:b/>
          <w:bCs/>
        </w:rPr>
        <w:t>eax</w:t>
      </w:r>
      <w:proofErr w:type="spellEnd"/>
      <w:r w:rsidRPr="00251C2A">
        <w:rPr>
          <w:b/>
          <w:bCs/>
        </w:rPr>
        <w:t xml:space="preserve"> to the sum in memory. sum = </w:t>
      </w:r>
      <w:proofErr w:type="spellStart"/>
      <w:r w:rsidRPr="00251C2A">
        <w:rPr>
          <w:b/>
          <w:bCs/>
        </w:rPr>
        <w:t>eax</w:t>
      </w:r>
      <w:proofErr w:type="spellEnd"/>
    </w:p>
    <w:p w14:paraId="61449844" w14:textId="77777777" w:rsidR="006A2686" w:rsidRDefault="00000000">
      <w:r>
        <w:t>5. If the array length changed to 20 elements, would your code still work? Why or why not?</w:t>
      </w:r>
    </w:p>
    <w:p w14:paraId="048C1CC5" w14:textId="6474BA14" w:rsidR="00334515" w:rsidRDefault="00000000">
      <w:r>
        <w:t xml:space="preserve"> </w:t>
      </w:r>
      <w:r w:rsidR="00334515">
        <w:t xml:space="preserve">My code would still work with the way I have set, if the task was to continue to add up every other element within the array. I did not hard code the size of the array to a variable. </w:t>
      </w:r>
      <w:proofErr w:type="gramStart"/>
      <w:r w:rsidR="00334515">
        <w:t>Instead</w:t>
      </w:r>
      <w:proofErr w:type="gramEnd"/>
      <w:r w:rsidR="00334515">
        <w:t xml:space="preserve"> I made sure that the size of the would always be correctly captured using</w:t>
      </w:r>
    </w:p>
    <w:p w14:paraId="22675E47" w14:textId="260AF9B7" w:rsidR="00334515" w:rsidRDefault="00334515">
      <w:pPr>
        <w:rPr>
          <w:b/>
          <w:bCs/>
        </w:rPr>
      </w:pPr>
      <w:r>
        <w:rPr>
          <w:b/>
          <w:bCs/>
        </w:rPr>
        <w:t xml:space="preserve">mov </w:t>
      </w:r>
      <w:proofErr w:type="spellStart"/>
      <w:r>
        <w:rPr>
          <w:b/>
          <w:bCs/>
        </w:rPr>
        <w:t>ecx</w:t>
      </w:r>
      <w:proofErr w:type="spellEnd"/>
      <w:r>
        <w:rPr>
          <w:b/>
          <w:bCs/>
        </w:rPr>
        <w:t xml:space="preserve">, </w:t>
      </w:r>
      <w:proofErr w:type="gramStart"/>
      <w:r w:rsidRPr="00334515">
        <w:rPr>
          <w:b/>
          <w:bCs/>
        </w:rPr>
        <w:t>LENGTHOF  numbers</w:t>
      </w:r>
      <w:proofErr w:type="gramEnd"/>
      <w:r>
        <w:rPr>
          <w:b/>
          <w:bCs/>
        </w:rPr>
        <w:t xml:space="preserve"> / 2</w:t>
      </w:r>
    </w:p>
    <w:p w14:paraId="790EF115" w14:textId="031E7343" w:rsidR="00334515" w:rsidRPr="00334515" w:rsidRDefault="00334515">
      <w:r w:rsidRPr="00334515">
        <w:t xml:space="preserve">this line item </w:t>
      </w:r>
      <w:proofErr w:type="gramStart"/>
      <w:r w:rsidRPr="00334515">
        <w:t>ensure</w:t>
      </w:r>
      <w:proofErr w:type="gramEnd"/>
      <w:r w:rsidRPr="00334515">
        <w:t xml:space="preserve"> the </w:t>
      </w:r>
      <w:proofErr w:type="spellStart"/>
      <w:r w:rsidRPr="00334515">
        <w:t>ecx</w:t>
      </w:r>
      <w:proofErr w:type="spellEnd"/>
      <w:r w:rsidRPr="00334515">
        <w:t xml:space="preserve"> (Extended Counter Register) always captures the correct about of loops needed to iterate through the array while only worrying about half of the elements. I still need to change the 2 manually if required to skip more elements. There is also line within the loop that also has a value of 2 hardcoded. </w:t>
      </w:r>
    </w:p>
    <w:p w14:paraId="58A1AF44" w14:textId="27F72784" w:rsidR="00334515" w:rsidRDefault="00334515">
      <w:pPr>
        <w:rPr>
          <w:b/>
          <w:bCs/>
        </w:rPr>
      </w:pPr>
      <w:r w:rsidRPr="00334515">
        <w:rPr>
          <w:b/>
          <w:bCs/>
        </w:rPr>
        <w:t xml:space="preserve">add </w:t>
      </w:r>
      <w:proofErr w:type="spellStart"/>
      <w:r w:rsidRPr="00334515">
        <w:rPr>
          <w:b/>
          <w:bCs/>
        </w:rPr>
        <w:t>esi</w:t>
      </w:r>
      <w:proofErr w:type="spellEnd"/>
      <w:r w:rsidRPr="00334515">
        <w:rPr>
          <w:b/>
          <w:bCs/>
        </w:rPr>
        <w:t>, 2</w:t>
      </w:r>
      <w:r w:rsidRPr="00334515">
        <w:rPr>
          <w:b/>
          <w:bCs/>
        </w:rPr>
        <w:tab/>
        <w:t xml:space="preserve">; Increment the value of </w:t>
      </w:r>
      <w:proofErr w:type="spellStart"/>
      <w:r w:rsidRPr="00334515">
        <w:rPr>
          <w:b/>
          <w:bCs/>
        </w:rPr>
        <w:t>esi</w:t>
      </w:r>
      <w:proofErr w:type="spellEnd"/>
      <w:r w:rsidRPr="00334515">
        <w:rPr>
          <w:b/>
          <w:bCs/>
        </w:rPr>
        <w:t xml:space="preserve"> to cycle through array. (</w:t>
      </w:r>
      <w:proofErr w:type="spellStart"/>
      <w:r w:rsidRPr="00334515">
        <w:rPr>
          <w:b/>
          <w:bCs/>
        </w:rPr>
        <w:t>esi</w:t>
      </w:r>
      <w:proofErr w:type="spellEnd"/>
      <w:r w:rsidRPr="00334515">
        <w:rPr>
          <w:b/>
          <w:bCs/>
        </w:rPr>
        <w:t xml:space="preserve"> += 2)</w:t>
      </w:r>
    </w:p>
    <w:p w14:paraId="3D93D2A3" w14:textId="52A00F9F" w:rsidR="00334515" w:rsidRPr="00334515" w:rsidRDefault="00334515">
      <w:r w:rsidRPr="00334515">
        <w:t>I would need to make sure both these are manually adjusted in order to ensure the code still works in any scenario.</w:t>
      </w:r>
    </w:p>
    <w:p w14:paraId="6F833D83" w14:textId="0BA2F089" w:rsidR="006A2686" w:rsidRDefault="00000000">
      <w:pPr>
        <w:pStyle w:val="Heading2"/>
      </w:pPr>
      <w:r>
        <w:t xml:space="preserve">Part </w:t>
      </w:r>
      <w:r w:rsidR="00EC00AE">
        <w:t>4</w:t>
      </w:r>
      <w:r>
        <w:t xml:space="preserve"> — Student Certification</w:t>
      </w:r>
    </w:p>
    <w:p w14:paraId="06452BDA" w14:textId="77777777" w:rsidR="00EC00AE" w:rsidRPr="00EC00AE" w:rsidRDefault="00EC00AE" w:rsidP="00EC00AE">
      <w:r w:rsidRPr="00EC00AE">
        <w:t>By typing your name below, you certify that the work submitted in this worksheet represents your own effort and that all screenshots and code reflect your actual program execution.</w:t>
      </w:r>
    </w:p>
    <w:p w14:paraId="3FA1464A" w14:textId="756D7508" w:rsidR="006A2686" w:rsidRDefault="00000000">
      <w:r>
        <w:t>Signature: _</w:t>
      </w:r>
      <w:r w:rsidR="00251C2A" w:rsidRPr="00251C2A">
        <w:rPr>
          <w:u w:val="single"/>
        </w:rPr>
        <w:t>Alejandro Pantoja-Zurita</w:t>
      </w:r>
      <w:r>
        <w:t>__</w:t>
      </w:r>
    </w:p>
    <w:p w14:paraId="29126DEF" w14:textId="493CCC0B" w:rsidR="006A2686" w:rsidRDefault="00000000">
      <w:r>
        <w:t>Date: __</w:t>
      </w:r>
      <w:r w:rsidR="00251C2A" w:rsidRPr="00251C2A">
        <w:rPr>
          <w:u w:val="single"/>
        </w:rPr>
        <w:t>04/03/26</w:t>
      </w:r>
      <w:r>
        <w:t>________________________</w:t>
      </w:r>
    </w:p>
    <w:sectPr w:rsidR="006A26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596108">
    <w:abstractNumId w:val="8"/>
  </w:num>
  <w:num w:numId="2" w16cid:durableId="738016598">
    <w:abstractNumId w:val="6"/>
  </w:num>
  <w:num w:numId="3" w16cid:durableId="268120455">
    <w:abstractNumId w:val="5"/>
  </w:num>
  <w:num w:numId="4" w16cid:durableId="10186489">
    <w:abstractNumId w:val="4"/>
  </w:num>
  <w:num w:numId="5" w16cid:durableId="1744598514">
    <w:abstractNumId w:val="7"/>
  </w:num>
  <w:num w:numId="6" w16cid:durableId="1926377024">
    <w:abstractNumId w:val="3"/>
  </w:num>
  <w:num w:numId="7" w16cid:durableId="628976221">
    <w:abstractNumId w:val="2"/>
  </w:num>
  <w:num w:numId="8" w16cid:durableId="1368289324">
    <w:abstractNumId w:val="1"/>
  </w:num>
  <w:num w:numId="9" w16cid:durableId="359859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50E"/>
    <w:rsid w:val="00251C2A"/>
    <w:rsid w:val="0029639D"/>
    <w:rsid w:val="00326F90"/>
    <w:rsid w:val="00334515"/>
    <w:rsid w:val="006A2686"/>
    <w:rsid w:val="00845325"/>
    <w:rsid w:val="00AA1D8D"/>
    <w:rsid w:val="00B47730"/>
    <w:rsid w:val="00BD1D80"/>
    <w:rsid w:val="00CB0664"/>
    <w:rsid w:val="00CE71F8"/>
    <w:rsid w:val="00D6596F"/>
    <w:rsid w:val="00EC00AE"/>
    <w:rsid w:val="00F23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ADAA3"/>
  <w14:defaultImageDpi w14:val="300"/>
  <w15:docId w15:val="{8C28EED8-DC5A-41A7-B86E-B4C8F0F4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Pantoja-Zurita</cp:lastModifiedBy>
  <cp:revision>2</cp:revision>
  <dcterms:created xsi:type="dcterms:W3CDTF">2026-04-02T23:38:00Z</dcterms:created>
  <dcterms:modified xsi:type="dcterms:W3CDTF">2026-04-02T23:38:00Z</dcterms:modified>
  <cp:category/>
</cp:coreProperties>
</file>