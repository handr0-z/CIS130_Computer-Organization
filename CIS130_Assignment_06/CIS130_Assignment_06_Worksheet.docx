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A2F6" w14:textId="1A634BC3" w:rsidR="00DA225F" w:rsidRDefault="00000000">
      <w:pPr>
        <w:pStyle w:val="Heading1"/>
      </w:pPr>
      <w:r>
        <w:t>CIS130 Assignment 6 — Assembly Procedures, Loops, Arrays, and Conditionals Worksheet</w:t>
      </w:r>
    </w:p>
    <w:p w14:paraId="76928836" w14:textId="74AA266B" w:rsidR="00DA225F" w:rsidRDefault="00000000">
      <w:r>
        <w:rPr>
          <w:b/>
        </w:rPr>
        <w:t>Course:</w:t>
      </w:r>
      <w:r>
        <w:t xml:space="preserve"> CIS 130</w:t>
      </w:r>
    </w:p>
    <w:p w14:paraId="6E807F71" w14:textId="77777777" w:rsidR="00DA225F" w:rsidRDefault="00000000">
      <w:r>
        <w:rPr>
          <w:b/>
        </w:rPr>
        <w:t>Assignment:</w:t>
      </w:r>
      <w:r>
        <w:t xml:space="preserve"> Assignment 6 — Assembly Program 2</w:t>
      </w:r>
    </w:p>
    <w:p w14:paraId="52A60DC2" w14:textId="323DE9D5" w:rsidR="00DA225F" w:rsidRDefault="00000000">
      <w:r>
        <w:rPr>
          <w:b/>
        </w:rPr>
        <w:t>Student Name:</w:t>
      </w:r>
      <w:r>
        <w:t xml:space="preserve"> </w:t>
      </w:r>
      <w:r w:rsidR="000D1756">
        <w:t>Alejandro Pantoja-Zurita</w:t>
      </w:r>
    </w:p>
    <w:p w14:paraId="476AA11F" w14:textId="2CF47288" w:rsidR="00DA225F" w:rsidRDefault="00000000">
      <w:r>
        <w:rPr>
          <w:b/>
        </w:rPr>
        <w:t>Date:</w:t>
      </w:r>
      <w:r>
        <w:t xml:space="preserve"> </w:t>
      </w:r>
      <w:r w:rsidR="000D1756">
        <w:t>April 12</w:t>
      </w:r>
      <w:r w:rsidR="000D1756" w:rsidRPr="000D1756">
        <w:rPr>
          <w:vertAlign w:val="superscript"/>
        </w:rPr>
        <w:t>th</w:t>
      </w:r>
      <w:r w:rsidR="000D1756">
        <w:t>, 2026</w:t>
      </w:r>
    </w:p>
    <w:p w14:paraId="60B3ED57" w14:textId="015E5716" w:rsidR="00DA225F" w:rsidRDefault="00000000">
      <w:pPr>
        <w:pStyle w:val="Heading2"/>
      </w:pPr>
      <w:r>
        <w:t>Part 1 — Pseudocode or High-Level Equivalent</w:t>
      </w:r>
    </w:p>
    <w:p w14:paraId="2FF9C62B" w14:textId="14655F35" w:rsidR="009B68DD" w:rsidRDefault="009B68DD">
      <w:r>
        <w:rPr>
          <w:noProof/>
        </w:rPr>
        <mc:AlternateContent>
          <mc:Choice Requires="wps">
            <w:drawing>
              <wp:anchor distT="0" distB="0" distL="114300" distR="114300" simplePos="0" relativeHeight="251658240" behindDoc="1" locked="0" layoutInCell="1" allowOverlap="1" wp14:anchorId="65F19781" wp14:editId="77D6A9EC">
                <wp:simplePos x="0" y="0"/>
                <wp:positionH relativeFrom="column">
                  <wp:posOffset>-523875</wp:posOffset>
                </wp:positionH>
                <wp:positionV relativeFrom="paragraph">
                  <wp:posOffset>455295</wp:posOffset>
                </wp:positionV>
                <wp:extent cx="6591300" cy="1781175"/>
                <wp:effectExtent l="0" t="0" r="19050" b="28575"/>
                <wp:wrapTight wrapText="bothSides">
                  <wp:wrapPolygon edited="0">
                    <wp:start x="0" y="0"/>
                    <wp:lineTo x="0" y="21716"/>
                    <wp:lineTo x="21600" y="21716"/>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781175"/>
                        </a:xfrm>
                        <a:prstGeom prst="rect">
                          <a:avLst/>
                        </a:prstGeom>
                        <a:solidFill>
                          <a:srgbClr val="FFFFFF"/>
                        </a:solidFill>
                        <a:ln w="9525">
                          <a:solidFill>
                            <a:srgbClr val="000000"/>
                          </a:solidFill>
                          <a:miter lim="800000"/>
                          <a:headEnd/>
                          <a:tailEnd/>
                        </a:ln>
                      </wps:spPr>
                      <wps:txbx>
                        <w:txbxContent>
                          <w:p w14:paraId="50A5FEBE" w14:textId="77777777" w:rsidR="009B68DD" w:rsidRDefault="009B68DD" w:rsidP="009B68DD">
                            <w:pPr>
                              <w:spacing w:after="0" w:line="240" w:lineRule="auto"/>
                              <w:rPr>
                                <w:sz w:val="16"/>
                                <w:szCs w:val="16"/>
                              </w:rPr>
                            </w:pPr>
                            <w:r w:rsidRPr="009B68DD">
                              <w:rPr>
                                <w:sz w:val="16"/>
                                <w:szCs w:val="16"/>
                              </w:rPr>
                              <w:t>public class Main</w:t>
                            </w:r>
                          </w:p>
                          <w:p w14:paraId="1D8CEFE9" w14:textId="0F1A19FC" w:rsidR="009B68DD" w:rsidRPr="009B68DD" w:rsidRDefault="009B68DD" w:rsidP="009B68DD">
                            <w:pPr>
                              <w:spacing w:after="0" w:line="240" w:lineRule="auto"/>
                              <w:rPr>
                                <w:sz w:val="16"/>
                                <w:szCs w:val="16"/>
                              </w:rPr>
                            </w:pPr>
                            <w:r w:rsidRPr="009B68DD">
                              <w:rPr>
                                <w:sz w:val="16"/>
                                <w:szCs w:val="16"/>
                              </w:rPr>
                              <w:t>{</w:t>
                            </w:r>
                            <w:r w:rsidRPr="009B68DD">
                              <w:rPr>
                                <w:sz w:val="16"/>
                                <w:szCs w:val="16"/>
                              </w:rPr>
                              <w:br/>
                              <w:t xml:space="preserve">    public static void </w:t>
                            </w:r>
                            <w:proofErr w:type="gramStart"/>
                            <w:r w:rsidRPr="009B68DD">
                              <w:rPr>
                                <w:sz w:val="16"/>
                                <w:szCs w:val="16"/>
                              </w:rPr>
                              <w:t>main(String[</w:t>
                            </w:r>
                            <w:proofErr w:type="gramEnd"/>
                            <w:r w:rsidRPr="009B68DD">
                              <w:rPr>
                                <w:sz w:val="16"/>
                                <w:szCs w:val="16"/>
                              </w:rPr>
                              <w:t xml:space="preserve">] </w:t>
                            </w:r>
                            <w:proofErr w:type="spellStart"/>
                            <w:r w:rsidRPr="009B68DD">
                              <w:rPr>
                                <w:sz w:val="16"/>
                                <w:szCs w:val="16"/>
                              </w:rPr>
                              <w:t>args</w:t>
                            </w:r>
                            <w:proofErr w:type="spellEnd"/>
                            <w:r w:rsidRPr="009B68DD">
                              <w:rPr>
                                <w:sz w:val="16"/>
                                <w:szCs w:val="16"/>
                              </w:rPr>
                              <w:t>)</w:t>
                            </w:r>
                            <w:r w:rsidRPr="009B68DD">
                              <w:rPr>
                                <w:sz w:val="16"/>
                                <w:szCs w:val="16"/>
                              </w:rPr>
                              <w:br/>
                              <w:t xml:space="preserve"> </w:t>
                            </w:r>
                            <w:proofErr w:type="gramStart"/>
                            <w:r w:rsidRPr="009B68DD">
                              <w:rPr>
                                <w:sz w:val="16"/>
                                <w:szCs w:val="16"/>
                              </w:rPr>
                              <w:t xml:space="preserve">   {</w:t>
                            </w:r>
                            <w:proofErr w:type="gramEnd"/>
                            <w:r w:rsidRPr="009B68DD">
                              <w:rPr>
                                <w:sz w:val="16"/>
                                <w:szCs w:val="16"/>
                              </w:rPr>
                              <w:br/>
                              <w:t xml:space="preserve">        </w:t>
                            </w:r>
                            <w:proofErr w:type="gramStart"/>
                            <w:r w:rsidRPr="009B68DD">
                              <w:rPr>
                                <w:sz w:val="16"/>
                                <w:szCs w:val="16"/>
                              </w:rPr>
                              <w:t>int[</w:t>
                            </w:r>
                            <w:proofErr w:type="gramEnd"/>
                            <w:r w:rsidRPr="009B68DD">
                              <w:rPr>
                                <w:sz w:val="16"/>
                                <w:szCs w:val="16"/>
                              </w:rPr>
                              <w:t>] temps = {43, 62, 58, 71, 39, 66, 74};</w:t>
                            </w:r>
                            <w:r w:rsidRPr="009B68DD">
                              <w:rPr>
                                <w:sz w:val="16"/>
                                <w:szCs w:val="16"/>
                              </w:rPr>
                              <w:br/>
                              <w:t xml:space="preserve">        int </w:t>
                            </w:r>
                            <w:proofErr w:type="spellStart"/>
                            <w:r w:rsidRPr="009B68DD">
                              <w:rPr>
                                <w:sz w:val="16"/>
                                <w:szCs w:val="16"/>
                              </w:rPr>
                              <w:t>threshhold</w:t>
                            </w:r>
                            <w:proofErr w:type="spellEnd"/>
                            <w:r w:rsidRPr="009B68DD">
                              <w:rPr>
                                <w:sz w:val="16"/>
                                <w:szCs w:val="16"/>
                              </w:rPr>
                              <w:t xml:space="preserve"> = 60;</w:t>
                            </w:r>
                            <w:r w:rsidRPr="009B68DD">
                              <w:rPr>
                                <w:sz w:val="16"/>
                                <w:szCs w:val="16"/>
                              </w:rPr>
                              <w:br/>
                              <w:t xml:space="preserve">        int </w:t>
                            </w:r>
                            <w:proofErr w:type="spellStart"/>
                            <w:r w:rsidRPr="009B68DD">
                              <w:rPr>
                                <w:sz w:val="16"/>
                                <w:szCs w:val="16"/>
                              </w:rPr>
                              <w:t>warmDayCount</w:t>
                            </w:r>
                            <w:proofErr w:type="spellEnd"/>
                            <w:r w:rsidRPr="009B68DD">
                              <w:rPr>
                                <w:sz w:val="16"/>
                                <w:szCs w:val="16"/>
                              </w:rPr>
                              <w:t xml:space="preserve"> = 0;</w:t>
                            </w:r>
                            <w:r w:rsidRPr="009B68DD">
                              <w:rPr>
                                <w:sz w:val="16"/>
                                <w:szCs w:val="16"/>
                              </w:rPr>
                              <w:br/>
                            </w:r>
                            <w:r w:rsidRPr="009B68DD">
                              <w:rPr>
                                <w:sz w:val="16"/>
                                <w:szCs w:val="16"/>
                              </w:rPr>
                              <w:br/>
                              <w:t xml:space="preserve">        for (int </w:t>
                            </w:r>
                            <w:proofErr w:type="spellStart"/>
                            <w:r w:rsidRPr="009B68DD">
                              <w:rPr>
                                <w:sz w:val="16"/>
                                <w:szCs w:val="16"/>
                              </w:rPr>
                              <w:t>i</w:t>
                            </w:r>
                            <w:proofErr w:type="spellEnd"/>
                            <w:r w:rsidRPr="009B68DD">
                              <w:rPr>
                                <w:sz w:val="16"/>
                                <w:szCs w:val="16"/>
                              </w:rPr>
                              <w:t xml:space="preserve"> = 0; </w:t>
                            </w:r>
                            <w:proofErr w:type="spellStart"/>
                            <w:r w:rsidRPr="009B68DD">
                              <w:rPr>
                                <w:sz w:val="16"/>
                                <w:szCs w:val="16"/>
                              </w:rPr>
                              <w:t>i</w:t>
                            </w:r>
                            <w:proofErr w:type="spellEnd"/>
                            <w:r w:rsidRPr="009B68DD">
                              <w:rPr>
                                <w:sz w:val="16"/>
                                <w:szCs w:val="16"/>
                              </w:rPr>
                              <w:t xml:space="preserve"> &lt; </w:t>
                            </w:r>
                            <w:proofErr w:type="spellStart"/>
                            <w:proofErr w:type="gramStart"/>
                            <w:r w:rsidRPr="009B68DD">
                              <w:rPr>
                                <w:sz w:val="16"/>
                                <w:szCs w:val="16"/>
                              </w:rPr>
                              <w:t>temps.length</w:t>
                            </w:r>
                            <w:proofErr w:type="spellEnd"/>
                            <w:proofErr w:type="gramEnd"/>
                            <w:r w:rsidRPr="009B68DD">
                              <w:rPr>
                                <w:sz w:val="16"/>
                                <w:szCs w:val="16"/>
                              </w:rPr>
                              <w:t xml:space="preserve">; </w:t>
                            </w:r>
                            <w:proofErr w:type="spellStart"/>
                            <w:r w:rsidRPr="009B68DD">
                              <w:rPr>
                                <w:sz w:val="16"/>
                                <w:szCs w:val="16"/>
                              </w:rPr>
                              <w:t>i</w:t>
                            </w:r>
                            <w:proofErr w:type="spellEnd"/>
                            <w:r w:rsidRPr="009B68DD">
                              <w:rPr>
                                <w:sz w:val="16"/>
                                <w:szCs w:val="16"/>
                              </w:rPr>
                              <w:t>+</w:t>
                            </w:r>
                            <w:proofErr w:type="gramStart"/>
                            <w:r w:rsidRPr="009B68DD">
                              <w:rPr>
                                <w:sz w:val="16"/>
                                <w:szCs w:val="16"/>
                              </w:rPr>
                              <w:t>+){</w:t>
                            </w:r>
                            <w:proofErr w:type="gramEnd"/>
                            <w:r w:rsidRPr="009B68DD">
                              <w:rPr>
                                <w:sz w:val="16"/>
                                <w:szCs w:val="16"/>
                              </w:rPr>
                              <w:t>if (temps[</w:t>
                            </w:r>
                            <w:proofErr w:type="spellStart"/>
                            <w:r w:rsidRPr="009B68DD">
                              <w:rPr>
                                <w:sz w:val="16"/>
                                <w:szCs w:val="16"/>
                              </w:rPr>
                              <w:t>i</w:t>
                            </w:r>
                            <w:proofErr w:type="spellEnd"/>
                            <w:r w:rsidRPr="009B68DD">
                              <w:rPr>
                                <w:sz w:val="16"/>
                                <w:szCs w:val="16"/>
                              </w:rPr>
                              <w:t xml:space="preserve">] &gt; </w:t>
                            </w:r>
                            <w:proofErr w:type="spellStart"/>
                            <w:r w:rsidRPr="009B68DD">
                              <w:rPr>
                                <w:sz w:val="16"/>
                                <w:szCs w:val="16"/>
                              </w:rPr>
                              <w:t>threshhold</w:t>
                            </w:r>
                            <w:proofErr w:type="spellEnd"/>
                            <w:r w:rsidRPr="009B68DD">
                              <w:rPr>
                                <w:sz w:val="16"/>
                                <w:szCs w:val="16"/>
                              </w:rPr>
                              <w:t>) {</w:t>
                            </w:r>
                            <w:proofErr w:type="spellStart"/>
                            <w:r w:rsidRPr="009B68DD">
                              <w:rPr>
                                <w:sz w:val="16"/>
                                <w:szCs w:val="16"/>
                              </w:rPr>
                              <w:t>warmDayCount</w:t>
                            </w:r>
                            <w:proofErr w:type="spellEnd"/>
                            <w:r w:rsidRPr="009B68DD">
                              <w:rPr>
                                <w:sz w:val="16"/>
                                <w:szCs w:val="16"/>
                              </w:rPr>
                              <w:t>++;}}</w:t>
                            </w:r>
                            <w:r w:rsidRPr="009B68DD">
                              <w:rPr>
                                <w:sz w:val="16"/>
                                <w:szCs w:val="16"/>
                              </w:rPr>
                              <w:br/>
                            </w:r>
                            <w:r w:rsidRPr="009B68DD">
                              <w:rPr>
                                <w:sz w:val="16"/>
                                <w:szCs w:val="16"/>
                              </w:rPr>
                              <w:br/>
                              <w:t xml:space="preserve">        </w:t>
                            </w:r>
                            <w:proofErr w:type="spellStart"/>
                            <w:r w:rsidRPr="009B68DD">
                              <w:rPr>
                                <w:sz w:val="16"/>
                                <w:szCs w:val="16"/>
                              </w:rPr>
                              <w:t>System.out.println</w:t>
                            </w:r>
                            <w:proofErr w:type="spellEnd"/>
                            <w:r w:rsidRPr="009B68DD">
                              <w:rPr>
                                <w:sz w:val="16"/>
                                <w:szCs w:val="16"/>
                              </w:rPr>
                              <w:t>(</w:t>
                            </w:r>
                            <w:proofErr w:type="spellStart"/>
                            <w:r w:rsidRPr="009B68DD">
                              <w:rPr>
                                <w:sz w:val="16"/>
                                <w:szCs w:val="16"/>
                              </w:rPr>
                              <w:t>warmDayCount</w:t>
                            </w:r>
                            <w:proofErr w:type="spellEnd"/>
                            <w:r w:rsidRPr="009B68DD">
                              <w:rPr>
                                <w:sz w:val="16"/>
                                <w:szCs w:val="16"/>
                              </w:rPr>
                              <w:t>);</w:t>
                            </w:r>
                            <w:r w:rsidRPr="009B68DD">
                              <w:rPr>
                                <w:sz w:val="16"/>
                                <w:szCs w:val="16"/>
                              </w:rPr>
                              <w:br/>
                              <w:t xml:space="preserve">  </w:t>
                            </w:r>
                            <w:proofErr w:type="gramStart"/>
                            <w:r w:rsidRPr="009B68DD">
                              <w:rPr>
                                <w:sz w:val="16"/>
                                <w:szCs w:val="16"/>
                              </w:rPr>
                              <w:t xml:space="preserve">  }</w:t>
                            </w:r>
                            <w:proofErr w:type="gramEnd"/>
                            <w:r w:rsidRPr="009B68DD">
                              <w:rPr>
                                <w:sz w:val="16"/>
                                <w:szCs w:val="16"/>
                              </w:rPr>
                              <w:br/>
                              <w:t>}</w:t>
                            </w:r>
                          </w:p>
                          <w:p w14:paraId="2B6D752C" w14:textId="52D3AC7C" w:rsidR="000D1756" w:rsidRPr="00BC7185" w:rsidRDefault="000D1756" w:rsidP="00BC7185">
                            <w:pPr>
                              <w:spacing w:after="0" w:line="240" w:lineRule="auto"/>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F19781" id="_x0000_t202" coordsize="21600,21600" o:spt="202" path="m,l,21600r21600,l21600,xe">
                <v:stroke joinstyle="miter"/>
                <v:path gradientshapeok="t" o:connecttype="rect"/>
              </v:shapetype>
              <v:shape id="Text Box 2" o:spid="_x0000_s1026" type="#_x0000_t202" style="position:absolute;margin-left:-41.25pt;margin-top:35.85pt;width:519pt;height:14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">
                <v:textbox>
                  <w:txbxContent>
                    <w:p w14:paraId="50A5FEBE" w14:textId="77777777" w:rsidR="009B68DD" w:rsidRDefault="009B68DD" w:rsidP="009B68DD">
                      <w:pPr>
                        <w:spacing w:after="0" w:line="240" w:lineRule="auto"/>
                        <w:rPr>
                          <w:sz w:val="16"/>
                          <w:szCs w:val="16"/>
                        </w:rPr>
                      </w:pPr>
                      <w:r w:rsidRPr="009B68DD">
                        <w:rPr>
                          <w:sz w:val="16"/>
                          <w:szCs w:val="16"/>
                        </w:rPr>
                        <w:t>public class Main</w:t>
                      </w:r>
                    </w:p>
                    <w:p w14:paraId="1D8CEFE9" w14:textId="0F1A19FC" w:rsidR="009B68DD" w:rsidRPr="009B68DD" w:rsidRDefault="009B68DD" w:rsidP="009B68DD">
                      <w:pPr>
                        <w:spacing w:after="0" w:line="240" w:lineRule="auto"/>
                        <w:rPr>
                          <w:sz w:val="16"/>
                          <w:szCs w:val="16"/>
                        </w:rPr>
                      </w:pPr>
                      <w:r w:rsidRPr="009B68DD">
                        <w:rPr>
                          <w:sz w:val="16"/>
                          <w:szCs w:val="16"/>
                        </w:rPr>
                        <w:t>{</w:t>
                      </w:r>
                      <w:r w:rsidRPr="009B68DD">
                        <w:rPr>
                          <w:sz w:val="16"/>
                          <w:szCs w:val="16"/>
                        </w:rPr>
                        <w:br/>
                        <w:t xml:space="preserve">    public static void </w:t>
                      </w:r>
                      <w:proofErr w:type="gramStart"/>
                      <w:r w:rsidRPr="009B68DD">
                        <w:rPr>
                          <w:sz w:val="16"/>
                          <w:szCs w:val="16"/>
                        </w:rPr>
                        <w:t>main(String[</w:t>
                      </w:r>
                      <w:proofErr w:type="gramEnd"/>
                      <w:r w:rsidRPr="009B68DD">
                        <w:rPr>
                          <w:sz w:val="16"/>
                          <w:szCs w:val="16"/>
                        </w:rPr>
                        <w:t xml:space="preserve">] </w:t>
                      </w:r>
                      <w:proofErr w:type="spellStart"/>
                      <w:r w:rsidRPr="009B68DD">
                        <w:rPr>
                          <w:sz w:val="16"/>
                          <w:szCs w:val="16"/>
                        </w:rPr>
                        <w:t>args</w:t>
                      </w:r>
                      <w:proofErr w:type="spellEnd"/>
                      <w:r w:rsidRPr="009B68DD">
                        <w:rPr>
                          <w:sz w:val="16"/>
                          <w:szCs w:val="16"/>
                        </w:rPr>
                        <w:t>)</w:t>
                      </w:r>
                      <w:r w:rsidRPr="009B68DD">
                        <w:rPr>
                          <w:sz w:val="16"/>
                          <w:szCs w:val="16"/>
                        </w:rPr>
                        <w:br/>
                        <w:t xml:space="preserve"> </w:t>
                      </w:r>
                      <w:proofErr w:type="gramStart"/>
                      <w:r w:rsidRPr="009B68DD">
                        <w:rPr>
                          <w:sz w:val="16"/>
                          <w:szCs w:val="16"/>
                        </w:rPr>
                        <w:t xml:space="preserve">   {</w:t>
                      </w:r>
                      <w:proofErr w:type="gramEnd"/>
                      <w:r w:rsidRPr="009B68DD">
                        <w:rPr>
                          <w:sz w:val="16"/>
                          <w:szCs w:val="16"/>
                        </w:rPr>
                        <w:br/>
                        <w:t xml:space="preserve">        </w:t>
                      </w:r>
                      <w:proofErr w:type="gramStart"/>
                      <w:r w:rsidRPr="009B68DD">
                        <w:rPr>
                          <w:sz w:val="16"/>
                          <w:szCs w:val="16"/>
                        </w:rPr>
                        <w:t>int[</w:t>
                      </w:r>
                      <w:proofErr w:type="gramEnd"/>
                      <w:r w:rsidRPr="009B68DD">
                        <w:rPr>
                          <w:sz w:val="16"/>
                          <w:szCs w:val="16"/>
                        </w:rPr>
                        <w:t>] temps = {43, 62, 58, 71, 39, 66, 74};</w:t>
                      </w:r>
                      <w:r w:rsidRPr="009B68DD">
                        <w:rPr>
                          <w:sz w:val="16"/>
                          <w:szCs w:val="16"/>
                        </w:rPr>
                        <w:br/>
                        <w:t xml:space="preserve">        int </w:t>
                      </w:r>
                      <w:proofErr w:type="spellStart"/>
                      <w:r w:rsidRPr="009B68DD">
                        <w:rPr>
                          <w:sz w:val="16"/>
                          <w:szCs w:val="16"/>
                        </w:rPr>
                        <w:t>threshhold</w:t>
                      </w:r>
                      <w:proofErr w:type="spellEnd"/>
                      <w:r w:rsidRPr="009B68DD">
                        <w:rPr>
                          <w:sz w:val="16"/>
                          <w:szCs w:val="16"/>
                        </w:rPr>
                        <w:t xml:space="preserve"> = 60;</w:t>
                      </w:r>
                      <w:r w:rsidRPr="009B68DD">
                        <w:rPr>
                          <w:sz w:val="16"/>
                          <w:szCs w:val="16"/>
                        </w:rPr>
                        <w:br/>
                        <w:t xml:space="preserve">        int </w:t>
                      </w:r>
                      <w:proofErr w:type="spellStart"/>
                      <w:r w:rsidRPr="009B68DD">
                        <w:rPr>
                          <w:sz w:val="16"/>
                          <w:szCs w:val="16"/>
                        </w:rPr>
                        <w:t>warmDayCount</w:t>
                      </w:r>
                      <w:proofErr w:type="spellEnd"/>
                      <w:r w:rsidRPr="009B68DD">
                        <w:rPr>
                          <w:sz w:val="16"/>
                          <w:szCs w:val="16"/>
                        </w:rPr>
                        <w:t xml:space="preserve"> = 0;</w:t>
                      </w:r>
                      <w:r w:rsidRPr="009B68DD">
                        <w:rPr>
                          <w:sz w:val="16"/>
                          <w:szCs w:val="16"/>
                        </w:rPr>
                        <w:br/>
                      </w:r>
                      <w:r w:rsidRPr="009B68DD">
                        <w:rPr>
                          <w:sz w:val="16"/>
                          <w:szCs w:val="16"/>
                        </w:rPr>
                        <w:br/>
                        <w:t xml:space="preserve">        for (int </w:t>
                      </w:r>
                      <w:proofErr w:type="spellStart"/>
                      <w:r w:rsidRPr="009B68DD">
                        <w:rPr>
                          <w:sz w:val="16"/>
                          <w:szCs w:val="16"/>
                        </w:rPr>
                        <w:t>i</w:t>
                      </w:r>
                      <w:proofErr w:type="spellEnd"/>
                      <w:r w:rsidRPr="009B68DD">
                        <w:rPr>
                          <w:sz w:val="16"/>
                          <w:szCs w:val="16"/>
                        </w:rPr>
                        <w:t xml:space="preserve"> = 0; </w:t>
                      </w:r>
                      <w:proofErr w:type="spellStart"/>
                      <w:r w:rsidRPr="009B68DD">
                        <w:rPr>
                          <w:sz w:val="16"/>
                          <w:szCs w:val="16"/>
                        </w:rPr>
                        <w:t>i</w:t>
                      </w:r>
                      <w:proofErr w:type="spellEnd"/>
                      <w:r w:rsidRPr="009B68DD">
                        <w:rPr>
                          <w:sz w:val="16"/>
                          <w:szCs w:val="16"/>
                        </w:rPr>
                        <w:t xml:space="preserve"> &lt; </w:t>
                      </w:r>
                      <w:proofErr w:type="spellStart"/>
                      <w:proofErr w:type="gramStart"/>
                      <w:r w:rsidRPr="009B68DD">
                        <w:rPr>
                          <w:sz w:val="16"/>
                          <w:szCs w:val="16"/>
                        </w:rPr>
                        <w:t>temps.length</w:t>
                      </w:r>
                      <w:proofErr w:type="spellEnd"/>
                      <w:proofErr w:type="gramEnd"/>
                      <w:r w:rsidRPr="009B68DD">
                        <w:rPr>
                          <w:sz w:val="16"/>
                          <w:szCs w:val="16"/>
                        </w:rPr>
                        <w:t xml:space="preserve">; </w:t>
                      </w:r>
                      <w:proofErr w:type="spellStart"/>
                      <w:r w:rsidRPr="009B68DD">
                        <w:rPr>
                          <w:sz w:val="16"/>
                          <w:szCs w:val="16"/>
                        </w:rPr>
                        <w:t>i</w:t>
                      </w:r>
                      <w:proofErr w:type="spellEnd"/>
                      <w:r w:rsidRPr="009B68DD">
                        <w:rPr>
                          <w:sz w:val="16"/>
                          <w:szCs w:val="16"/>
                        </w:rPr>
                        <w:t>+</w:t>
                      </w:r>
                      <w:proofErr w:type="gramStart"/>
                      <w:r w:rsidRPr="009B68DD">
                        <w:rPr>
                          <w:sz w:val="16"/>
                          <w:szCs w:val="16"/>
                        </w:rPr>
                        <w:t>+){</w:t>
                      </w:r>
                      <w:proofErr w:type="gramEnd"/>
                      <w:r w:rsidRPr="009B68DD">
                        <w:rPr>
                          <w:sz w:val="16"/>
                          <w:szCs w:val="16"/>
                        </w:rPr>
                        <w:t>if (temps[</w:t>
                      </w:r>
                      <w:proofErr w:type="spellStart"/>
                      <w:r w:rsidRPr="009B68DD">
                        <w:rPr>
                          <w:sz w:val="16"/>
                          <w:szCs w:val="16"/>
                        </w:rPr>
                        <w:t>i</w:t>
                      </w:r>
                      <w:proofErr w:type="spellEnd"/>
                      <w:r w:rsidRPr="009B68DD">
                        <w:rPr>
                          <w:sz w:val="16"/>
                          <w:szCs w:val="16"/>
                        </w:rPr>
                        <w:t xml:space="preserve">] &gt; </w:t>
                      </w:r>
                      <w:proofErr w:type="spellStart"/>
                      <w:r w:rsidRPr="009B68DD">
                        <w:rPr>
                          <w:sz w:val="16"/>
                          <w:szCs w:val="16"/>
                        </w:rPr>
                        <w:t>threshhold</w:t>
                      </w:r>
                      <w:proofErr w:type="spellEnd"/>
                      <w:r w:rsidRPr="009B68DD">
                        <w:rPr>
                          <w:sz w:val="16"/>
                          <w:szCs w:val="16"/>
                        </w:rPr>
                        <w:t>) {</w:t>
                      </w:r>
                      <w:proofErr w:type="spellStart"/>
                      <w:r w:rsidRPr="009B68DD">
                        <w:rPr>
                          <w:sz w:val="16"/>
                          <w:szCs w:val="16"/>
                        </w:rPr>
                        <w:t>warmDayCount</w:t>
                      </w:r>
                      <w:proofErr w:type="spellEnd"/>
                      <w:r w:rsidRPr="009B68DD">
                        <w:rPr>
                          <w:sz w:val="16"/>
                          <w:szCs w:val="16"/>
                        </w:rPr>
                        <w:t>++;}}</w:t>
                      </w:r>
                      <w:r w:rsidRPr="009B68DD">
                        <w:rPr>
                          <w:sz w:val="16"/>
                          <w:szCs w:val="16"/>
                        </w:rPr>
                        <w:br/>
                      </w:r>
                      <w:r w:rsidRPr="009B68DD">
                        <w:rPr>
                          <w:sz w:val="16"/>
                          <w:szCs w:val="16"/>
                        </w:rPr>
                        <w:br/>
                        <w:t xml:space="preserve">        </w:t>
                      </w:r>
                      <w:proofErr w:type="spellStart"/>
                      <w:r w:rsidRPr="009B68DD">
                        <w:rPr>
                          <w:sz w:val="16"/>
                          <w:szCs w:val="16"/>
                        </w:rPr>
                        <w:t>System.out.println</w:t>
                      </w:r>
                      <w:proofErr w:type="spellEnd"/>
                      <w:r w:rsidRPr="009B68DD">
                        <w:rPr>
                          <w:sz w:val="16"/>
                          <w:szCs w:val="16"/>
                        </w:rPr>
                        <w:t>(</w:t>
                      </w:r>
                      <w:proofErr w:type="spellStart"/>
                      <w:r w:rsidRPr="009B68DD">
                        <w:rPr>
                          <w:sz w:val="16"/>
                          <w:szCs w:val="16"/>
                        </w:rPr>
                        <w:t>warmDayCount</w:t>
                      </w:r>
                      <w:proofErr w:type="spellEnd"/>
                      <w:r w:rsidRPr="009B68DD">
                        <w:rPr>
                          <w:sz w:val="16"/>
                          <w:szCs w:val="16"/>
                        </w:rPr>
                        <w:t>);</w:t>
                      </w:r>
                      <w:r w:rsidRPr="009B68DD">
                        <w:rPr>
                          <w:sz w:val="16"/>
                          <w:szCs w:val="16"/>
                        </w:rPr>
                        <w:br/>
                        <w:t xml:space="preserve">  </w:t>
                      </w:r>
                      <w:proofErr w:type="gramStart"/>
                      <w:r w:rsidRPr="009B68DD">
                        <w:rPr>
                          <w:sz w:val="16"/>
                          <w:szCs w:val="16"/>
                        </w:rPr>
                        <w:t xml:space="preserve">  }</w:t>
                      </w:r>
                      <w:proofErr w:type="gramEnd"/>
                      <w:r w:rsidRPr="009B68DD">
                        <w:rPr>
                          <w:sz w:val="16"/>
                          <w:szCs w:val="16"/>
                        </w:rPr>
                        <w:br/>
                        <w:t>}</w:t>
                      </w:r>
                    </w:p>
                    <w:p w14:paraId="2B6D752C" w14:textId="52D3AC7C" w:rsidR="000D1756" w:rsidRPr="00BC7185" w:rsidRDefault="000D1756" w:rsidP="00BC7185">
                      <w:pPr>
                        <w:spacing w:after="0" w:line="240" w:lineRule="auto"/>
                        <w:rPr>
                          <w:sz w:val="16"/>
                          <w:szCs w:val="16"/>
                        </w:rPr>
                      </w:pPr>
                    </w:p>
                  </w:txbxContent>
                </v:textbox>
                <w10:wrap type="tight"/>
              </v:shape>
            </w:pict>
          </mc:Fallback>
        </mc:AlternateContent>
      </w:r>
      <w:r w:rsidR="00490FD5">
        <w:t>Write pseudocode OR Java/C++ code that represents the logic of your assembly program. Focus on the algorithm, not assembly syntax.</w:t>
      </w:r>
      <w:r>
        <w:br/>
      </w:r>
    </w:p>
    <w:p w14:paraId="4B36E7BF" w14:textId="414759BD" w:rsidR="00490FD5" w:rsidRDefault="009B68DD">
      <w:r>
        <w:br w:type="page"/>
      </w:r>
    </w:p>
    <w:p w14:paraId="4E59C02A" w14:textId="2DB432A5" w:rsidR="00DA225F" w:rsidRDefault="00000000">
      <w:pPr>
        <w:pStyle w:val="Heading2"/>
      </w:pPr>
      <w:r>
        <w:lastRenderedPageBreak/>
        <w:t>Part 2 — Your MASM Assembly Code</w:t>
      </w:r>
    </w:p>
    <w:p w14:paraId="31C7AAAB" w14:textId="4805F2C3" w:rsidR="009B68DD" w:rsidRDefault="009B68DD">
      <w:r>
        <w:rPr>
          <w:noProof/>
        </w:rPr>
        <mc:AlternateContent>
          <mc:Choice Requires="wps">
            <w:drawing>
              <wp:anchor distT="0" distB="0" distL="114300" distR="114300" simplePos="0" relativeHeight="251660288" behindDoc="1" locked="0" layoutInCell="1" allowOverlap="1" wp14:anchorId="4DC26670" wp14:editId="27D89E6A">
                <wp:simplePos x="0" y="0"/>
                <wp:positionH relativeFrom="column">
                  <wp:posOffset>-523875</wp:posOffset>
                </wp:positionH>
                <wp:positionV relativeFrom="paragraph">
                  <wp:posOffset>457200</wp:posOffset>
                </wp:positionV>
                <wp:extent cx="6591300" cy="6010275"/>
                <wp:effectExtent l="0" t="0" r="19050" b="28575"/>
                <wp:wrapTight wrapText="bothSides">
                  <wp:wrapPolygon edited="0">
                    <wp:start x="0" y="0"/>
                    <wp:lineTo x="0" y="21634"/>
                    <wp:lineTo x="21600" y="21634"/>
                    <wp:lineTo x="21600" y="0"/>
                    <wp:lineTo x="0" y="0"/>
                  </wp:wrapPolygon>
                </wp:wrapTight>
                <wp:docPr id="2141187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6010275"/>
                        </a:xfrm>
                        <a:prstGeom prst="rect">
                          <a:avLst/>
                        </a:prstGeom>
                        <a:solidFill>
                          <a:srgbClr val="FFFFFF"/>
                        </a:solidFill>
                        <a:ln w="9525">
                          <a:solidFill>
                            <a:srgbClr val="000000"/>
                          </a:solidFill>
                          <a:miter lim="800000"/>
                          <a:headEnd/>
                          <a:tailEnd/>
                        </a:ln>
                      </wps:spPr>
                      <wps:txbx>
                        <w:txbxContent>
                          <w:p w14:paraId="0141ADF6" w14:textId="77777777" w:rsidR="009B68DD" w:rsidRPr="00845325" w:rsidRDefault="009B68DD" w:rsidP="009B68DD">
                            <w:pPr>
                              <w:spacing w:after="0" w:line="240" w:lineRule="auto"/>
                              <w:rPr>
                                <w:sz w:val="16"/>
                                <w:szCs w:val="16"/>
                              </w:rPr>
                            </w:pPr>
                            <w:r w:rsidRPr="00845325">
                              <w:rPr>
                                <w:sz w:val="16"/>
                                <w:szCs w:val="16"/>
                              </w:rPr>
                              <w:t>; =========================================================================================</w:t>
                            </w:r>
                          </w:p>
                          <w:p w14:paraId="4FBB6725" w14:textId="77777777" w:rsidR="009B68DD" w:rsidRPr="00845325" w:rsidRDefault="009B68DD" w:rsidP="009B68DD">
                            <w:pPr>
                              <w:spacing w:after="0" w:line="240" w:lineRule="auto"/>
                              <w:rPr>
                                <w:sz w:val="16"/>
                                <w:szCs w:val="16"/>
                              </w:rPr>
                            </w:pPr>
                            <w:r w:rsidRPr="00845325">
                              <w:rPr>
                                <w:sz w:val="16"/>
                                <w:szCs w:val="16"/>
                              </w:rPr>
                              <w:t>; AUTHOR:</w:t>
                            </w:r>
                            <w:r w:rsidRPr="00845325">
                              <w:rPr>
                                <w:sz w:val="16"/>
                                <w:szCs w:val="16"/>
                              </w:rPr>
                              <w:tab/>
                              <w:t>ALEJANDRO PANTOJA-ZURITA</w:t>
                            </w:r>
                          </w:p>
                          <w:p w14:paraId="6370D9CC" w14:textId="77777777" w:rsidR="009B68DD" w:rsidRPr="00845325" w:rsidRDefault="009B68DD" w:rsidP="009B68DD">
                            <w:pPr>
                              <w:spacing w:after="0" w:line="240" w:lineRule="auto"/>
                              <w:rPr>
                                <w:sz w:val="16"/>
                                <w:szCs w:val="16"/>
                              </w:rPr>
                            </w:pPr>
                            <w:r w:rsidRPr="00845325">
                              <w:rPr>
                                <w:sz w:val="16"/>
                                <w:szCs w:val="16"/>
                              </w:rPr>
                              <w:t>; COLLEGE:</w:t>
                            </w:r>
                            <w:r w:rsidRPr="00845325">
                              <w:rPr>
                                <w:sz w:val="16"/>
                                <w:szCs w:val="16"/>
                              </w:rPr>
                              <w:tab/>
                              <w:t>DELAWARE TECHNICAL COMMUNITY COLLEGE</w:t>
                            </w:r>
                          </w:p>
                          <w:p w14:paraId="7B6046DD" w14:textId="77777777" w:rsidR="009B68DD" w:rsidRPr="00845325" w:rsidRDefault="009B68DD" w:rsidP="009B68DD">
                            <w:pPr>
                              <w:spacing w:after="0" w:line="240" w:lineRule="auto"/>
                              <w:rPr>
                                <w:sz w:val="16"/>
                                <w:szCs w:val="16"/>
                              </w:rPr>
                            </w:pPr>
                            <w:r w:rsidRPr="00845325">
                              <w:rPr>
                                <w:sz w:val="16"/>
                                <w:szCs w:val="16"/>
                              </w:rPr>
                              <w:t>; COURSE:</w:t>
                            </w:r>
                            <w:r w:rsidRPr="00845325">
                              <w:rPr>
                                <w:sz w:val="16"/>
                                <w:szCs w:val="16"/>
                              </w:rPr>
                              <w:tab/>
                            </w:r>
                            <w:r w:rsidRPr="00845325">
                              <w:rPr>
                                <w:sz w:val="16"/>
                                <w:szCs w:val="16"/>
                              </w:rPr>
                              <w:tab/>
                              <w:t>CIS 130: COMPUTER ORGANIZATION</w:t>
                            </w:r>
                          </w:p>
                          <w:p w14:paraId="378B91BC" w14:textId="77777777" w:rsidR="009B68DD" w:rsidRPr="00845325" w:rsidRDefault="009B68DD" w:rsidP="009B68DD">
                            <w:pPr>
                              <w:spacing w:after="0" w:line="240" w:lineRule="auto"/>
                              <w:rPr>
                                <w:sz w:val="16"/>
                                <w:szCs w:val="16"/>
                              </w:rPr>
                            </w:pPr>
                            <w:r w:rsidRPr="00845325">
                              <w:rPr>
                                <w:sz w:val="16"/>
                                <w:szCs w:val="16"/>
                              </w:rPr>
                              <w:t>; INSTRUCTOR:</w:t>
                            </w:r>
                            <w:r w:rsidRPr="00845325">
                              <w:rPr>
                                <w:sz w:val="16"/>
                                <w:szCs w:val="16"/>
                              </w:rPr>
                              <w:tab/>
                              <w:t>JIN AN</w:t>
                            </w:r>
                          </w:p>
                          <w:p w14:paraId="0062A01C" w14:textId="77777777" w:rsidR="009B68DD" w:rsidRPr="00845325" w:rsidRDefault="009B68DD" w:rsidP="009B68DD">
                            <w:pPr>
                              <w:spacing w:after="0" w:line="240" w:lineRule="auto"/>
                              <w:rPr>
                                <w:sz w:val="16"/>
                                <w:szCs w:val="16"/>
                              </w:rPr>
                            </w:pPr>
                            <w:r w:rsidRPr="00845325">
                              <w:rPr>
                                <w:sz w:val="16"/>
                                <w:szCs w:val="16"/>
                              </w:rPr>
                              <w:t>; DATE:</w:t>
                            </w:r>
                            <w:r w:rsidRPr="00845325">
                              <w:rPr>
                                <w:sz w:val="16"/>
                                <w:szCs w:val="16"/>
                              </w:rPr>
                              <w:tab/>
                            </w:r>
                            <w:r w:rsidRPr="00845325">
                              <w:rPr>
                                <w:sz w:val="16"/>
                                <w:szCs w:val="16"/>
                              </w:rPr>
                              <w:tab/>
                              <w:t>APRIL 3, 2026</w:t>
                            </w:r>
                          </w:p>
                          <w:p w14:paraId="62A4F83C" w14:textId="77777777" w:rsidR="009B68DD" w:rsidRPr="00845325" w:rsidRDefault="009B68DD" w:rsidP="009B68DD">
                            <w:pPr>
                              <w:spacing w:after="0" w:line="240" w:lineRule="auto"/>
                              <w:rPr>
                                <w:sz w:val="16"/>
                                <w:szCs w:val="16"/>
                              </w:rPr>
                            </w:pPr>
                            <w:r w:rsidRPr="00845325">
                              <w:rPr>
                                <w:sz w:val="16"/>
                                <w:szCs w:val="16"/>
                              </w:rPr>
                              <w:t>; PROJECT:</w:t>
                            </w:r>
                            <w:r w:rsidRPr="00845325">
                              <w:rPr>
                                <w:sz w:val="16"/>
                                <w:szCs w:val="16"/>
                              </w:rPr>
                              <w:tab/>
                              <w:t>ASSIGNMENT 5: ASSEMBLY PROGRAM 1</w:t>
                            </w:r>
                          </w:p>
                          <w:p w14:paraId="6DD3FA20" w14:textId="77777777" w:rsidR="009B68DD" w:rsidRPr="00845325" w:rsidRDefault="009B68DD" w:rsidP="009B68DD">
                            <w:pPr>
                              <w:spacing w:after="0" w:line="240" w:lineRule="auto"/>
                              <w:rPr>
                                <w:sz w:val="16"/>
                                <w:szCs w:val="16"/>
                              </w:rPr>
                            </w:pPr>
                            <w:r w:rsidRPr="00845325">
                              <w:rPr>
                                <w:sz w:val="16"/>
                                <w:szCs w:val="16"/>
                              </w:rPr>
                              <w:t>; NOTES:</w:t>
                            </w:r>
                            <w:r w:rsidRPr="00845325">
                              <w:rPr>
                                <w:sz w:val="16"/>
                                <w:szCs w:val="16"/>
                              </w:rPr>
                              <w:tab/>
                            </w:r>
                            <w:r w:rsidRPr="00845325">
                              <w:rPr>
                                <w:sz w:val="16"/>
                                <w:szCs w:val="16"/>
                              </w:rPr>
                              <w:tab/>
                              <w:t>PROGRAM CREATED TO GET BETTER UNDERSTANDING OF ASSEMBLY PROGRAMMING.</w:t>
                            </w:r>
                          </w:p>
                          <w:p w14:paraId="782F8E2A" w14:textId="77777777" w:rsidR="009B68DD" w:rsidRPr="00845325" w:rsidRDefault="009B68DD" w:rsidP="009B68DD">
                            <w:pPr>
                              <w:spacing w:after="0" w:line="240" w:lineRule="auto"/>
                              <w:rPr>
                                <w:sz w:val="16"/>
                                <w:szCs w:val="16"/>
                              </w:rPr>
                            </w:pPr>
                            <w:r w:rsidRPr="00845325">
                              <w:rPr>
                                <w:sz w:val="16"/>
                                <w:szCs w:val="16"/>
                              </w:rPr>
                              <w:t>; =========================================================================================</w:t>
                            </w:r>
                          </w:p>
                          <w:p w14:paraId="536DDADE" w14:textId="77777777" w:rsidR="009B68DD" w:rsidRPr="00845325" w:rsidRDefault="009B68DD" w:rsidP="009B68DD">
                            <w:pPr>
                              <w:spacing w:after="0" w:line="240" w:lineRule="auto"/>
                              <w:rPr>
                                <w:sz w:val="16"/>
                                <w:szCs w:val="16"/>
                              </w:rPr>
                            </w:pPr>
                          </w:p>
                          <w:p w14:paraId="387248FF" w14:textId="77777777" w:rsidR="009B68DD" w:rsidRPr="00845325" w:rsidRDefault="009B68DD" w:rsidP="009B68DD">
                            <w:pPr>
                              <w:spacing w:after="0" w:line="240" w:lineRule="auto"/>
                              <w:rPr>
                                <w:sz w:val="16"/>
                                <w:szCs w:val="16"/>
                              </w:rPr>
                            </w:pPr>
                          </w:p>
                          <w:p w14:paraId="13672A05" w14:textId="77777777" w:rsidR="009B68DD" w:rsidRPr="00845325" w:rsidRDefault="009B68DD" w:rsidP="009B68DD">
                            <w:pPr>
                              <w:spacing w:after="0" w:line="240" w:lineRule="auto"/>
                              <w:rPr>
                                <w:sz w:val="16"/>
                                <w:szCs w:val="16"/>
                              </w:rPr>
                            </w:pPr>
                            <w:r w:rsidRPr="00845325">
                              <w:rPr>
                                <w:sz w:val="16"/>
                                <w:szCs w:val="16"/>
                              </w:rPr>
                              <w:t>.386</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Target CPU (32-bit CPU)</w:t>
                            </w:r>
                          </w:p>
                          <w:p w14:paraId="77C3AAF3" w14:textId="77777777" w:rsidR="009B68DD" w:rsidRPr="00845325" w:rsidRDefault="009B68DD" w:rsidP="009B68DD">
                            <w:pPr>
                              <w:spacing w:after="0" w:line="240" w:lineRule="auto"/>
                              <w:rPr>
                                <w:sz w:val="16"/>
                                <w:szCs w:val="16"/>
                              </w:rPr>
                            </w:pPr>
                          </w:p>
                          <w:p w14:paraId="288221C4" w14:textId="77777777" w:rsidR="009B68DD" w:rsidRPr="00845325" w:rsidRDefault="009B68DD" w:rsidP="009B68DD">
                            <w:pPr>
                              <w:spacing w:after="0" w:line="240" w:lineRule="auto"/>
                              <w:rPr>
                                <w:sz w:val="16"/>
                                <w:szCs w:val="16"/>
                              </w:rPr>
                            </w:pPr>
                            <w:proofErr w:type="gramStart"/>
                            <w:r w:rsidRPr="00845325">
                              <w:rPr>
                                <w:sz w:val="16"/>
                                <w:szCs w:val="16"/>
                              </w:rPr>
                              <w:t>.model</w:t>
                            </w:r>
                            <w:proofErr w:type="gramEnd"/>
                            <w:r w:rsidRPr="00845325">
                              <w:rPr>
                                <w:sz w:val="16"/>
                                <w:szCs w:val="16"/>
                              </w:rPr>
                              <w:t xml:space="preserve"> </w:t>
                            </w:r>
                            <w:proofErr w:type="spellStart"/>
                            <w:proofErr w:type="gramStart"/>
                            <w:r w:rsidRPr="00845325">
                              <w:rPr>
                                <w:sz w:val="16"/>
                                <w:szCs w:val="16"/>
                              </w:rPr>
                              <w:t>flat,stdcall</w:t>
                            </w:r>
                            <w:proofErr w:type="spellEnd"/>
                            <w:proofErr w:type="gramEnd"/>
                          </w:p>
                          <w:p w14:paraId="23562EDA" w14:textId="77777777" w:rsidR="009B68DD" w:rsidRPr="00845325" w:rsidRDefault="009B68DD" w:rsidP="009B68DD">
                            <w:pPr>
                              <w:spacing w:after="0" w:line="240" w:lineRule="auto"/>
                              <w:rPr>
                                <w:sz w:val="16"/>
                                <w:szCs w:val="16"/>
                              </w:rPr>
                            </w:pPr>
                          </w:p>
                          <w:p w14:paraId="3C502215" w14:textId="77777777" w:rsidR="009B68DD" w:rsidRPr="00845325" w:rsidRDefault="009B68DD" w:rsidP="009B68DD">
                            <w:pPr>
                              <w:spacing w:after="0" w:line="240" w:lineRule="auto"/>
                              <w:rPr>
                                <w:sz w:val="16"/>
                                <w:szCs w:val="16"/>
                              </w:rPr>
                            </w:pPr>
                            <w:proofErr w:type="gramStart"/>
                            <w:r w:rsidRPr="00845325">
                              <w:rPr>
                                <w:sz w:val="16"/>
                                <w:szCs w:val="16"/>
                              </w:rPr>
                              <w:t>.stack</w:t>
                            </w:r>
                            <w:proofErr w:type="gramEnd"/>
                            <w:r w:rsidRPr="00845325">
                              <w:rPr>
                                <w:sz w:val="16"/>
                                <w:szCs w:val="16"/>
                              </w:rPr>
                              <w:t xml:space="preserve"> 4096</w:t>
                            </w:r>
                            <w:r w:rsidRPr="00845325">
                              <w:rPr>
                                <w:sz w:val="16"/>
                                <w:szCs w:val="16"/>
                              </w:rPr>
                              <w:tab/>
                            </w:r>
                            <w:r w:rsidRPr="00845325">
                              <w:rPr>
                                <w:sz w:val="16"/>
                                <w:szCs w:val="16"/>
                              </w:rPr>
                              <w:tab/>
                            </w:r>
                            <w:r w:rsidRPr="00845325">
                              <w:rPr>
                                <w:sz w:val="16"/>
                                <w:szCs w:val="16"/>
                              </w:rPr>
                              <w:tab/>
                            </w:r>
                            <w:r w:rsidRPr="00845325">
                              <w:rPr>
                                <w:sz w:val="16"/>
                                <w:szCs w:val="16"/>
                              </w:rPr>
                              <w:tab/>
                              <w:t>; Allocates stack space (4096 bytes) for program.</w:t>
                            </w:r>
                          </w:p>
                          <w:p w14:paraId="69386501" w14:textId="77777777" w:rsidR="009B68DD" w:rsidRPr="00845325" w:rsidRDefault="009B68DD" w:rsidP="009B68DD">
                            <w:pPr>
                              <w:spacing w:after="0" w:line="240" w:lineRule="auto"/>
                              <w:rPr>
                                <w:sz w:val="16"/>
                                <w:szCs w:val="16"/>
                              </w:rPr>
                            </w:pPr>
                          </w:p>
                          <w:p w14:paraId="3387CE5A" w14:textId="77777777" w:rsidR="009B68DD" w:rsidRPr="00845325" w:rsidRDefault="009B68DD" w:rsidP="009B68DD">
                            <w:pPr>
                              <w:spacing w:after="0" w:line="240" w:lineRule="auto"/>
                              <w:rPr>
                                <w:sz w:val="16"/>
                                <w:szCs w:val="16"/>
                              </w:rPr>
                            </w:pPr>
                            <w:r w:rsidRPr="00845325">
                              <w:rPr>
                                <w:sz w:val="16"/>
                                <w:szCs w:val="16"/>
                              </w:rPr>
                              <w:t>.data</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Variables are declared past this point</w:t>
                            </w:r>
                          </w:p>
                          <w:p w14:paraId="7C041740" w14:textId="77777777" w:rsidR="009B68DD" w:rsidRPr="00845325" w:rsidRDefault="009B68DD" w:rsidP="009B68DD">
                            <w:pPr>
                              <w:spacing w:after="0" w:line="240" w:lineRule="auto"/>
                              <w:rPr>
                                <w:sz w:val="16"/>
                                <w:szCs w:val="16"/>
                              </w:rPr>
                            </w:pPr>
                          </w:p>
                          <w:p w14:paraId="43FCFA2C" w14:textId="77777777" w:rsidR="009B68DD" w:rsidRPr="00845325" w:rsidRDefault="009B68DD" w:rsidP="009B68DD">
                            <w:pPr>
                              <w:spacing w:after="0" w:line="240" w:lineRule="auto"/>
                              <w:rPr>
                                <w:sz w:val="16"/>
                                <w:szCs w:val="16"/>
                              </w:rPr>
                            </w:pPr>
                            <w:r w:rsidRPr="00845325">
                              <w:rPr>
                                <w:sz w:val="16"/>
                                <w:szCs w:val="16"/>
                              </w:rPr>
                              <w:t xml:space="preserve">numbers </w:t>
                            </w:r>
                            <w:proofErr w:type="spellStart"/>
                            <w:r w:rsidRPr="00845325">
                              <w:rPr>
                                <w:sz w:val="16"/>
                                <w:szCs w:val="16"/>
                              </w:rPr>
                              <w:t>dword</w:t>
                            </w:r>
                            <w:proofErr w:type="spellEnd"/>
                            <w:r w:rsidRPr="00845325">
                              <w:rPr>
                                <w:sz w:val="16"/>
                                <w:szCs w:val="16"/>
                              </w:rPr>
                              <w:t xml:space="preserve"> 1, 2, 3, 4, 5, 6, 7, 8, 9, 10</w:t>
                            </w:r>
                            <w:r w:rsidRPr="00845325">
                              <w:rPr>
                                <w:sz w:val="16"/>
                                <w:szCs w:val="16"/>
                              </w:rPr>
                              <w:tab/>
                            </w:r>
                            <w:r w:rsidRPr="00845325">
                              <w:rPr>
                                <w:sz w:val="16"/>
                                <w:szCs w:val="16"/>
                              </w:rPr>
                              <w:tab/>
                            </w:r>
                            <w:r>
                              <w:rPr>
                                <w:sz w:val="16"/>
                                <w:szCs w:val="16"/>
                              </w:rPr>
                              <w:t>;</w:t>
                            </w:r>
                            <w:r w:rsidRPr="00845325">
                              <w:rPr>
                                <w:sz w:val="16"/>
                                <w:szCs w:val="16"/>
                              </w:rPr>
                              <w:t xml:space="preserve"> </w:t>
                            </w:r>
                            <w:proofErr w:type="gramStart"/>
                            <w:r w:rsidRPr="00845325">
                              <w:rPr>
                                <w:sz w:val="16"/>
                                <w:szCs w:val="16"/>
                              </w:rPr>
                              <w:t>numbers[</w:t>
                            </w:r>
                            <w:proofErr w:type="gramEnd"/>
                            <w:r w:rsidRPr="00845325">
                              <w:rPr>
                                <w:sz w:val="16"/>
                                <w:szCs w:val="16"/>
                              </w:rPr>
                              <w:t>] = [1, 2, 3, 4, 5, 6, 7, 8, 9, 10]</w:t>
                            </w:r>
                          </w:p>
                          <w:p w14:paraId="5B1630A4" w14:textId="77777777" w:rsidR="009B68DD" w:rsidRPr="00845325" w:rsidRDefault="009B68DD" w:rsidP="009B68DD">
                            <w:pPr>
                              <w:spacing w:after="0" w:line="240" w:lineRule="auto"/>
                              <w:rPr>
                                <w:sz w:val="16"/>
                                <w:szCs w:val="16"/>
                              </w:rPr>
                            </w:pPr>
                            <w:r w:rsidRPr="00845325">
                              <w:rPr>
                                <w:sz w:val="16"/>
                                <w:szCs w:val="16"/>
                              </w:rPr>
                              <w:t xml:space="preserve">sum </w:t>
                            </w:r>
                            <w:proofErr w:type="spellStart"/>
                            <w:r w:rsidRPr="00845325">
                              <w:rPr>
                                <w:sz w:val="16"/>
                                <w:szCs w:val="16"/>
                              </w:rPr>
                              <w:t>dword</w:t>
                            </w:r>
                            <w:proofErr w:type="spellEnd"/>
                            <w:r w:rsidRPr="00845325">
                              <w:rPr>
                                <w:sz w:val="16"/>
                                <w:szCs w:val="16"/>
                              </w:rPr>
                              <w:t xml:space="preserve"> 0</w:t>
                            </w:r>
                            <w:r w:rsidRPr="00845325">
                              <w:rPr>
                                <w:sz w:val="16"/>
                                <w:szCs w:val="16"/>
                              </w:rPr>
                              <w:tab/>
                            </w:r>
                            <w:r w:rsidRPr="00845325">
                              <w:rPr>
                                <w:sz w:val="16"/>
                                <w:szCs w:val="16"/>
                              </w:rPr>
                              <w:tab/>
                            </w:r>
                            <w:r w:rsidRPr="00845325">
                              <w:rPr>
                                <w:sz w:val="16"/>
                                <w:szCs w:val="16"/>
                              </w:rPr>
                              <w:tab/>
                            </w:r>
                            <w:r>
                              <w:rPr>
                                <w:sz w:val="16"/>
                                <w:szCs w:val="16"/>
                              </w:rPr>
                              <w:tab/>
                            </w:r>
                            <w:r w:rsidRPr="00845325">
                              <w:rPr>
                                <w:sz w:val="16"/>
                                <w:szCs w:val="16"/>
                              </w:rPr>
                              <w:t>; variable to store the sum of the values in 'numbers' array. sum = 0.</w:t>
                            </w:r>
                          </w:p>
                          <w:p w14:paraId="7D54E86E" w14:textId="77777777" w:rsidR="009B68DD" w:rsidRPr="00845325" w:rsidRDefault="009B68DD" w:rsidP="009B68DD">
                            <w:pPr>
                              <w:spacing w:after="0" w:line="240" w:lineRule="auto"/>
                              <w:rPr>
                                <w:sz w:val="16"/>
                                <w:szCs w:val="16"/>
                              </w:rPr>
                            </w:pPr>
                          </w:p>
                          <w:p w14:paraId="3D65B088" w14:textId="77777777" w:rsidR="009B68DD" w:rsidRPr="00845325" w:rsidRDefault="009B68DD" w:rsidP="009B68DD">
                            <w:pPr>
                              <w:spacing w:after="0" w:line="240" w:lineRule="auto"/>
                              <w:rPr>
                                <w:sz w:val="16"/>
                                <w:szCs w:val="16"/>
                              </w:rPr>
                            </w:pPr>
                            <w:proofErr w:type="spellStart"/>
                            <w:r w:rsidRPr="00845325">
                              <w:rPr>
                                <w:sz w:val="16"/>
                                <w:szCs w:val="16"/>
                              </w:rPr>
                              <w:t>ExitProcess</w:t>
                            </w:r>
                            <w:proofErr w:type="spellEnd"/>
                            <w:r w:rsidRPr="00845325">
                              <w:rPr>
                                <w:sz w:val="16"/>
                                <w:szCs w:val="16"/>
                              </w:rPr>
                              <w:t xml:space="preserve"> </w:t>
                            </w:r>
                            <w:proofErr w:type="spellStart"/>
                            <w:proofErr w:type="gramStart"/>
                            <w:r w:rsidRPr="00845325">
                              <w:rPr>
                                <w:sz w:val="16"/>
                                <w:szCs w:val="16"/>
                              </w:rPr>
                              <w:t>proto,dwExitCode</w:t>
                            </w:r>
                            <w:proofErr w:type="gramEnd"/>
                            <w:r w:rsidRPr="00845325">
                              <w:rPr>
                                <w:sz w:val="16"/>
                                <w:szCs w:val="16"/>
                              </w:rPr>
                              <w:t>:dword</w:t>
                            </w:r>
                            <w:proofErr w:type="spellEnd"/>
                            <w:r w:rsidRPr="00845325">
                              <w:rPr>
                                <w:sz w:val="16"/>
                                <w:szCs w:val="16"/>
                              </w:rPr>
                              <w:t xml:space="preserve"> </w:t>
                            </w:r>
                          </w:p>
                          <w:p w14:paraId="013232E4" w14:textId="77777777" w:rsidR="009B68DD" w:rsidRPr="00845325" w:rsidRDefault="009B68DD" w:rsidP="009B68DD">
                            <w:pPr>
                              <w:spacing w:after="0" w:line="240" w:lineRule="auto"/>
                              <w:rPr>
                                <w:sz w:val="16"/>
                                <w:szCs w:val="16"/>
                              </w:rPr>
                            </w:pPr>
                          </w:p>
                          <w:p w14:paraId="7DD7145D" w14:textId="77777777" w:rsidR="009B68DD" w:rsidRPr="00845325" w:rsidRDefault="009B68DD" w:rsidP="009B68DD">
                            <w:pPr>
                              <w:spacing w:after="0" w:line="240" w:lineRule="auto"/>
                              <w:rPr>
                                <w:sz w:val="16"/>
                                <w:szCs w:val="16"/>
                              </w:rPr>
                            </w:pPr>
                            <w:proofErr w:type="gramStart"/>
                            <w:r w:rsidRPr="00845325">
                              <w:rPr>
                                <w:sz w:val="16"/>
                                <w:szCs w:val="16"/>
                              </w:rPr>
                              <w:t>.code</w:t>
                            </w:r>
                            <w:proofErr w:type="gramEnd"/>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Instructions go past this point</w:t>
                            </w:r>
                          </w:p>
                          <w:p w14:paraId="3F353530" w14:textId="77777777" w:rsidR="009B68DD" w:rsidRPr="00845325" w:rsidRDefault="009B68DD" w:rsidP="009B68DD">
                            <w:pPr>
                              <w:spacing w:after="0" w:line="240" w:lineRule="auto"/>
                              <w:rPr>
                                <w:sz w:val="16"/>
                                <w:szCs w:val="16"/>
                              </w:rPr>
                            </w:pPr>
                          </w:p>
                          <w:p w14:paraId="77464C20" w14:textId="77777777" w:rsidR="009B68DD" w:rsidRPr="00845325" w:rsidRDefault="009B68DD" w:rsidP="009B68DD">
                            <w:pPr>
                              <w:spacing w:after="0" w:line="240" w:lineRule="auto"/>
                              <w:rPr>
                                <w:sz w:val="16"/>
                                <w:szCs w:val="16"/>
                              </w:rPr>
                            </w:pPr>
                            <w:r w:rsidRPr="00845325">
                              <w:rPr>
                                <w:sz w:val="16"/>
                                <w:szCs w:val="16"/>
                              </w:rPr>
                              <w:t>main proc</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Main procedure (function) starts here.</w:t>
                            </w:r>
                          </w:p>
                          <w:p w14:paraId="5EE351B9" w14:textId="77777777" w:rsidR="009B68DD" w:rsidRPr="00845325" w:rsidRDefault="009B68DD" w:rsidP="009B68DD">
                            <w:pPr>
                              <w:spacing w:after="0" w:line="240" w:lineRule="auto"/>
                              <w:rPr>
                                <w:sz w:val="16"/>
                                <w:szCs w:val="16"/>
                              </w:rPr>
                            </w:pPr>
                          </w:p>
                          <w:p w14:paraId="51C307D6" w14:textId="77777777" w:rsidR="009B68DD" w:rsidRPr="00845325" w:rsidRDefault="009B68DD" w:rsidP="009B68DD">
                            <w:pPr>
                              <w:spacing w:after="0" w:line="240" w:lineRule="auto"/>
                              <w:rPr>
                                <w:sz w:val="16"/>
                                <w:szCs w:val="16"/>
                              </w:rPr>
                            </w:pPr>
                            <w:r w:rsidRPr="00845325">
                              <w:rPr>
                                <w:sz w:val="16"/>
                                <w:szCs w:val="16"/>
                              </w:rPr>
                              <w:t xml:space="preserve">mov </w:t>
                            </w:r>
                            <w:proofErr w:type="spellStart"/>
                            <w:r w:rsidRPr="00845325">
                              <w:rPr>
                                <w:sz w:val="16"/>
                                <w:szCs w:val="16"/>
                              </w:rPr>
                              <w:t>ecx</w:t>
                            </w:r>
                            <w:proofErr w:type="spellEnd"/>
                            <w:r w:rsidRPr="00845325">
                              <w:rPr>
                                <w:sz w:val="16"/>
                                <w:szCs w:val="16"/>
                              </w:rPr>
                              <w:t xml:space="preserve">, </w:t>
                            </w:r>
                            <w:proofErr w:type="spellStart"/>
                            <w:r w:rsidRPr="00845325">
                              <w:rPr>
                                <w:sz w:val="16"/>
                                <w:szCs w:val="16"/>
                              </w:rPr>
                              <w:t>lengthof</w:t>
                            </w:r>
                            <w:proofErr w:type="spellEnd"/>
                            <w:r w:rsidRPr="00845325">
                              <w:rPr>
                                <w:sz w:val="16"/>
                                <w:szCs w:val="16"/>
                              </w:rPr>
                              <w:t xml:space="preserve"> numbers / 2</w:t>
                            </w:r>
                            <w:r w:rsidRPr="00845325">
                              <w:rPr>
                                <w:sz w:val="16"/>
                                <w:szCs w:val="16"/>
                              </w:rPr>
                              <w:tab/>
                            </w:r>
                            <w:r w:rsidRPr="00845325">
                              <w:rPr>
                                <w:sz w:val="16"/>
                                <w:szCs w:val="16"/>
                              </w:rPr>
                              <w:tab/>
                            </w:r>
                            <w:r w:rsidRPr="00845325">
                              <w:rPr>
                                <w:sz w:val="16"/>
                                <w:szCs w:val="16"/>
                              </w:rPr>
                              <w:tab/>
                              <w:t xml:space="preserve">; </w:t>
                            </w:r>
                            <w:proofErr w:type="spellStart"/>
                            <w:r w:rsidRPr="00845325">
                              <w:rPr>
                                <w:sz w:val="16"/>
                                <w:szCs w:val="16"/>
                              </w:rPr>
                              <w:t>ecx</w:t>
                            </w:r>
                            <w:proofErr w:type="spellEnd"/>
                            <w:r w:rsidRPr="00845325">
                              <w:rPr>
                                <w:sz w:val="16"/>
                                <w:szCs w:val="16"/>
                              </w:rPr>
                              <w:t xml:space="preserve"> (Extended Counter Register) = 5 -&gt; LENGTHOF numbers (10) / 2 (# of loops).</w:t>
                            </w:r>
                          </w:p>
                          <w:p w14:paraId="42109095" w14:textId="77777777" w:rsidR="009B68DD" w:rsidRPr="00845325" w:rsidRDefault="009B68DD" w:rsidP="009B68DD">
                            <w:pPr>
                              <w:spacing w:after="0" w:line="240" w:lineRule="auto"/>
                              <w:rPr>
                                <w:sz w:val="16"/>
                                <w:szCs w:val="16"/>
                              </w:rPr>
                            </w:pPr>
                            <w:r w:rsidRPr="00845325">
                              <w:rPr>
                                <w:sz w:val="16"/>
                                <w:szCs w:val="16"/>
                              </w:rPr>
                              <w:tab/>
                            </w:r>
                            <w:r w:rsidRPr="00845325">
                              <w:rPr>
                                <w:sz w:val="16"/>
                                <w:szCs w:val="16"/>
                              </w:rPr>
                              <w:tab/>
                            </w:r>
                            <w:r w:rsidRPr="00845325">
                              <w:rPr>
                                <w:sz w:val="16"/>
                                <w:szCs w:val="16"/>
                              </w:rPr>
                              <w:tab/>
                            </w:r>
                            <w:r w:rsidRPr="00845325">
                              <w:rPr>
                                <w:sz w:val="16"/>
                                <w:szCs w:val="16"/>
                              </w:rPr>
                              <w:tab/>
                            </w:r>
                            <w:r>
                              <w:rPr>
                                <w:sz w:val="16"/>
                                <w:szCs w:val="16"/>
                              </w:rPr>
                              <w:tab/>
                            </w:r>
                            <w:r w:rsidRPr="00845325">
                              <w:rPr>
                                <w:sz w:val="16"/>
                                <w:szCs w:val="16"/>
                              </w:rPr>
                              <w:t>; (Value decrements each loop till it gets to 0)</w:t>
                            </w:r>
                          </w:p>
                          <w:p w14:paraId="108776EE" w14:textId="77777777" w:rsidR="009B68DD" w:rsidRPr="00845325" w:rsidRDefault="009B68DD" w:rsidP="009B68DD">
                            <w:pPr>
                              <w:spacing w:after="0" w:line="240" w:lineRule="auto"/>
                              <w:rPr>
                                <w:sz w:val="16"/>
                                <w:szCs w:val="16"/>
                              </w:rPr>
                            </w:pPr>
                          </w:p>
                          <w:p w14:paraId="37EA30EC" w14:textId="77777777" w:rsidR="009B68DD" w:rsidRPr="00845325" w:rsidRDefault="009B68DD" w:rsidP="009B68DD">
                            <w:pPr>
                              <w:spacing w:after="0" w:line="240" w:lineRule="auto"/>
                              <w:rPr>
                                <w:sz w:val="16"/>
                                <w:szCs w:val="16"/>
                              </w:rPr>
                            </w:pPr>
                            <w:r w:rsidRPr="00845325">
                              <w:rPr>
                                <w:sz w:val="16"/>
                                <w:szCs w:val="16"/>
                              </w:rPr>
                              <w:t xml:space="preserve">mov </w:t>
                            </w:r>
                            <w:proofErr w:type="spellStart"/>
                            <w:r w:rsidRPr="00845325">
                              <w:rPr>
                                <w:sz w:val="16"/>
                                <w:szCs w:val="16"/>
                              </w:rPr>
                              <w:t>esi</w:t>
                            </w:r>
                            <w:proofErr w:type="spellEnd"/>
                            <w:r w:rsidRPr="00845325">
                              <w:rPr>
                                <w:sz w:val="16"/>
                                <w:szCs w:val="16"/>
                              </w:rPr>
                              <w:t>, 0</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xml:space="preserve">; </w:t>
                            </w:r>
                            <w:proofErr w:type="spellStart"/>
                            <w:r w:rsidRPr="00845325">
                              <w:rPr>
                                <w:sz w:val="16"/>
                                <w:szCs w:val="16"/>
                              </w:rPr>
                              <w:t>esi</w:t>
                            </w:r>
                            <w:proofErr w:type="spellEnd"/>
                            <w:r w:rsidRPr="00845325">
                              <w:rPr>
                                <w:sz w:val="16"/>
                                <w:szCs w:val="16"/>
                              </w:rPr>
                              <w:t xml:space="preserve"> (Extended Source Index) = 0 -&gt; keeps track of indexing while inside loop.</w:t>
                            </w:r>
                          </w:p>
                          <w:p w14:paraId="2E63AADF" w14:textId="77777777" w:rsidR="009B68DD" w:rsidRPr="00845325" w:rsidRDefault="009B68DD" w:rsidP="009B68DD">
                            <w:pPr>
                              <w:spacing w:after="0" w:line="240" w:lineRule="auto"/>
                              <w:rPr>
                                <w:sz w:val="16"/>
                                <w:szCs w:val="16"/>
                              </w:rPr>
                            </w:pPr>
                            <w:r>
                              <w:rPr>
                                <w:sz w:val="16"/>
                                <w:szCs w:val="16"/>
                              </w:rPr>
                              <w:t xml:space="preserve">mov </w:t>
                            </w:r>
                            <w:proofErr w:type="spellStart"/>
                            <w:r w:rsidRPr="00845325">
                              <w:rPr>
                                <w:sz w:val="16"/>
                                <w:szCs w:val="16"/>
                              </w:rPr>
                              <w:t>eax</w:t>
                            </w:r>
                            <w:proofErr w:type="spellEnd"/>
                            <w:r w:rsidRPr="00845325">
                              <w:rPr>
                                <w:sz w:val="16"/>
                                <w:szCs w:val="16"/>
                              </w:rPr>
                              <w:t>, 0</w:t>
                            </w:r>
                            <w:r w:rsidRPr="00845325">
                              <w:rPr>
                                <w:sz w:val="16"/>
                                <w:szCs w:val="16"/>
                              </w:rPr>
                              <w:tab/>
                            </w:r>
                            <w:r w:rsidRPr="00845325">
                              <w:rPr>
                                <w:sz w:val="16"/>
                                <w:szCs w:val="16"/>
                              </w:rPr>
                              <w:tab/>
                            </w:r>
                            <w:r w:rsidRPr="00845325">
                              <w:rPr>
                                <w:sz w:val="16"/>
                                <w:szCs w:val="16"/>
                              </w:rPr>
                              <w:tab/>
                            </w:r>
                            <w:r w:rsidRPr="00845325">
                              <w:rPr>
                                <w:sz w:val="16"/>
                                <w:szCs w:val="16"/>
                              </w:rPr>
                              <w:tab/>
                              <w:t xml:space="preserve">; </w:t>
                            </w:r>
                            <w:proofErr w:type="spellStart"/>
                            <w:r w:rsidRPr="00845325">
                              <w:rPr>
                                <w:sz w:val="16"/>
                                <w:szCs w:val="16"/>
                              </w:rPr>
                              <w:t>eax</w:t>
                            </w:r>
                            <w:proofErr w:type="spellEnd"/>
                            <w:r w:rsidRPr="00845325">
                              <w:rPr>
                                <w:sz w:val="16"/>
                                <w:szCs w:val="16"/>
                              </w:rPr>
                              <w:t xml:space="preserve"> (Extended </w:t>
                            </w:r>
                            <w:proofErr w:type="spellStart"/>
                            <w:r w:rsidRPr="00845325">
                              <w:rPr>
                                <w:sz w:val="16"/>
                                <w:szCs w:val="16"/>
                              </w:rPr>
                              <w:t>Acumulator</w:t>
                            </w:r>
                            <w:proofErr w:type="spellEnd"/>
                            <w:r w:rsidRPr="00845325">
                              <w:rPr>
                                <w:sz w:val="16"/>
                                <w:szCs w:val="16"/>
                              </w:rPr>
                              <w:t xml:space="preserve"> Register) = 0 -&gt; keeps track of the sum while inside loop.</w:t>
                            </w:r>
                          </w:p>
                          <w:p w14:paraId="409EFE62" w14:textId="77777777" w:rsidR="009B68DD" w:rsidRPr="00845325" w:rsidRDefault="009B68DD" w:rsidP="009B68DD">
                            <w:pPr>
                              <w:spacing w:after="0" w:line="240" w:lineRule="auto"/>
                              <w:rPr>
                                <w:sz w:val="16"/>
                                <w:szCs w:val="16"/>
                              </w:rPr>
                            </w:pPr>
                            <w:r w:rsidRPr="00845325">
                              <w:rPr>
                                <w:sz w:val="16"/>
                                <w:szCs w:val="16"/>
                              </w:rPr>
                              <w:tab/>
                            </w:r>
                          </w:p>
                          <w:p w14:paraId="2E91D97B" w14:textId="77777777" w:rsidR="009B68DD" w:rsidRPr="00845325" w:rsidRDefault="009B68DD" w:rsidP="009B68DD">
                            <w:pPr>
                              <w:spacing w:after="0" w:line="240" w:lineRule="auto"/>
                              <w:rPr>
                                <w:sz w:val="16"/>
                                <w:szCs w:val="16"/>
                              </w:rPr>
                            </w:pPr>
                            <w:r w:rsidRPr="00845325">
                              <w:rPr>
                                <w:sz w:val="16"/>
                                <w:szCs w:val="16"/>
                              </w:rPr>
                              <w:t>L1:</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Loop created to get sum of array. L1 acts as the label to let program know where loop starts.</w:t>
                            </w:r>
                          </w:p>
                          <w:p w14:paraId="2C512265" w14:textId="77777777" w:rsidR="009B68DD" w:rsidRPr="00845325" w:rsidRDefault="009B68DD" w:rsidP="009B68DD">
                            <w:pPr>
                              <w:spacing w:after="0" w:line="240" w:lineRule="auto"/>
                              <w:rPr>
                                <w:sz w:val="16"/>
                                <w:szCs w:val="16"/>
                              </w:rPr>
                            </w:pPr>
                          </w:p>
                          <w:p w14:paraId="3FA146F2" w14:textId="77777777" w:rsidR="009B68DD" w:rsidRPr="00845325" w:rsidRDefault="009B68DD" w:rsidP="009B68DD">
                            <w:pPr>
                              <w:spacing w:after="0" w:line="240" w:lineRule="auto"/>
                              <w:rPr>
                                <w:sz w:val="16"/>
                                <w:szCs w:val="16"/>
                              </w:rPr>
                            </w:pPr>
                            <w:r w:rsidRPr="00845325">
                              <w:rPr>
                                <w:sz w:val="16"/>
                                <w:szCs w:val="16"/>
                              </w:rPr>
                              <w:t xml:space="preserve">add </w:t>
                            </w:r>
                            <w:proofErr w:type="spellStart"/>
                            <w:r w:rsidRPr="00845325">
                              <w:rPr>
                                <w:sz w:val="16"/>
                                <w:szCs w:val="16"/>
                              </w:rPr>
                              <w:t>eax</w:t>
                            </w:r>
                            <w:proofErr w:type="spellEnd"/>
                            <w:r w:rsidRPr="00845325">
                              <w:rPr>
                                <w:sz w:val="16"/>
                                <w:szCs w:val="16"/>
                              </w:rPr>
                              <w:t xml:space="preserve">, [numbers + </w:t>
                            </w:r>
                            <w:proofErr w:type="spellStart"/>
                            <w:r w:rsidRPr="00845325">
                              <w:rPr>
                                <w:sz w:val="16"/>
                                <w:szCs w:val="16"/>
                              </w:rPr>
                              <w:t>esi</w:t>
                            </w:r>
                            <w:proofErr w:type="spellEnd"/>
                            <w:r w:rsidRPr="00845325">
                              <w:rPr>
                                <w:sz w:val="16"/>
                                <w:szCs w:val="16"/>
                              </w:rPr>
                              <w:t xml:space="preserve"> * TYPE numbers]</w:t>
                            </w:r>
                            <w:r>
                              <w:rPr>
                                <w:sz w:val="16"/>
                                <w:szCs w:val="16"/>
                              </w:rPr>
                              <w:tab/>
                            </w:r>
                            <w:r w:rsidRPr="00845325">
                              <w:rPr>
                                <w:sz w:val="16"/>
                                <w:szCs w:val="16"/>
                              </w:rPr>
                              <w:tab/>
                              <w:t xml:space="preserve">; Add the value stored in </w:t>
                            </w:r>
                            <w:proofErr w:type="gramStart"/>
                            <w:r w:rsidRPr="00845325">
                              <w:rPr>
                                <w:sz w:val="16"/>
                                <w:szCs w:val="16"/>
                              </w:rPr>
                              <w:t>numbers[</w:t>
                            </w:r>
                            <w:proofErr w:type="gramEnd"/>
                            <w:r w:rsidRPr="00845325">
                              <w:rPr>
                                <w:sz w:val="16"/>
                                <w:szCs w:val="16"/>
                              </w:rPr>
                              <w:t xml:space="preserve">index value] to </w:t>
                            </w:r>
                            <w:proofErr w:type="spellStart"/>
                            <w:r w:rsidRPr="00845325">
                              <w:rPr>
                                <w:sz w:val="16"/>
                                <w:szCs w:val="16"/>
                              </w:rPr>
                              <w:t>eax</w:t>
                            </w:r>
                            <w:proofErr w:type="spellEnd"/>
                            <w:r w:rsidRPr="00845325">
                              <w:rPr>
                                <w:sz w:val="16"/>
                                <w:szCs w:val="16"/>
                              </w:rPr>
                              <w:t xml:space="preserve">. index = </w:t>
                            </w:r>
                            <w:proofErr w:type="spellStart"/>
                            <w:r w:rsidRPr="00845325">
                              <w:rPr>
                                <w:sz w:val="16"/>
                                <w:szCs w:val="16"/>
                              </w:rPr>
                              <w:t>esi</w:t>
                            </w:r>
                            <w:proofErr w:type="spellEnd"/>
                            <w:r w:rsidRPr="00845325">
                              <w:rPr>
                                <w:sz w:val="16"/>
                                <w:szCs w:val="16"/>
                              </w:rPr>
                              <w:t xml:space="preserve"> * TYPE numbers (4)</w:t>
                            </w:r>
                          </w:p>
                          <w:p w14:paraId="292B8BFB" w14:textId="77777777" w:rsidR="009B68DD" w:rsidRPr="00845325" w:rsidRDefault="009B68DD" w:rsidP="009B68DD">
                            <w:pPr>
                              <w:spacing w:after="0" w:line="240" w:lineRule="auto"/>
                              <w:rPr>
                                <w:sz w:val="16"/>
                                <w:szCs w:val="16"/>
                              </w:rPr>
                            </w:pPr>
                            <w:r w:rsidRPr="00845325">
                              <w:rPr>
                                <w:sz w:val="16"/>
                                <w:szCs w:val="16"/>
                              </w:rPr>
                              <w:t xml:space="preserve">add </w:t>
                            </w:r>
                            <w:proofErr w:type="spellStart"/>
                            <w:r w:rsidRPr="00845325">
                              <w:rPr>
                                <w:sz w:val="16"/>
                                <w:szCs w:val="16"/>
                              </w:rPr>
                              <w:t>esi</w:t>
                            </w:r>
                            <w:proofErr w:type="spellEnd"/>
                            <w:r w:rsidRPr="00845325">
                              <w:rPr>
                                <w:sz w:val="16"/>
                                <w:szCs w:val="16"/>
                              </w:rPr>
                              <w:t>, 2</w:t>
                            </w:r>
                            <w:r w:rsidRPr="00845325">
                              <w:rPr>
                                <w:sz w:val="16"/>
                                <w:szCs w:val="16"/>
                              </w:rPr>
                              <w:tab/>
                            </w:r>
                            <w:r w:rsidRPr="00845325">
                              <w:rPr>
                                <w:sz w:val="16"/>
                                <w:szCs w:val="16"/>
                              </w:rPr>
                              <w:tab/>
                            </w:r>
                            <w:r w:rsidRPr="00845325">
                              <w:rPr>
                                <w:sz w:val="16"/>
                                <w:szCs w:val="16"/>
                              </w:rPr>
                              <w:tab/>
                            </w:r>
                            <w:r w:rsidRPr="00845325">
                              <w:rPr>
                                <w:sz w:val="16"/>
                                <w:szCs w:val="16"/>
                              </w:rPr>
                              <w:tab/>
                            </w:r>
                            <w:r>
                              <w:rPr>
                                <w:sz w:val="16"/>
                                <w:szCs w:val="16"/>
                              </w:rPr>
                              <w:tab/>
                            </w:r>
                            <w:r w:rsidRPr="00845325">
                              <w:rPr>
                                <w:sz w:val="16"/>
                                <w:szCs w:val="16"/>
                              </w:rPr>
                              <w:t xml:space="preserve">; Increment the value of </w:t>
                            </w:r>
                            <w:proofErr w:type="spellStart"/>
                            <w:r w:rsidRPr="00845325">
                              <w:rPr>
                                <w:sz w:val="16"/>
                                <w:szCs w:val="16"/>
                              </w:rPr>
                              <w:t>esi</w:t>
                            </w:r>
                            <w:proofErr w:type="spellEnd"/>
                            <w:r w:rsidRPr="00845325">
                              <w:rPr>
                                <w:sz w:val="16"/>
                                <w:szCs w:val="16"/>
                              </w:rPr>
                              <w:t xml:space="preserve"> to cycle through array. (</w:t>
                            </w:r>
                            <w:proofErr w:type="spellStart"/>
                            <w:r w:rsidRPr="00845325">
                              <w:rPr>
                                <w:sz w:val="16"/>
                                <w:szCs w:val="16"/>
                              </w:rPr>
                              <w:t>esi</w:t>
                            </w:r>
                            <w:proofErr w:type="spellEnd"/>
                            <w:r w:rsidRPr="00845325">
                              <w:rPr>
                                <w:sz w:val="16"/>
                                <w:szCs w:val="16"/>
                              </w:rPr>
                              <w:t xml:space="preserve"> += 2)</w:t>
                            </w:r>
                          </w:p>
                          <w:p w14:paraId="06A5DC67" w14:textId="77777777" w:rsidR="009B68DD" w:rsidRPr="00845325" w:rsidRDefault="009B68DD" w:rsidP="009B68DD">
                            <w:pPr>
                              <w:spacing w:after="0" w:line="240" w:lineRule="auto"/>
                              <w:rPr>
                                <w:sz w:val="16"/>
                                <w:szCs w:val="16"/>
                              </w:rPr>
                            </w:pPr>
                          </w:p>
                          <w:p w14:paraId="24050215" w14:textId="77777777" w:rsidR="009B68DD" w:rsidRPr="00845325" w:rsidRDefault="009B68DD" w:rsidP="009B68DD">
                            <w:pPr>
                              <w:spacing w:after="0" w:line="240" w:lineRule="auto"/>
                              <w:rPr>
                                <w:sz w:val="16"/>
                                <w:szCs w:val="16"/>
                              </w:rPr>
                            </w:pPr>
                            <w:r w:rsidRPr="00845325">
                              <w:rPr>
                                <w:sz w:val="16"/>
                                <w:szCs w:val="16"/>
                              </w:rPr>
                              <w:t>loop L1</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xml:space="preserve">; Let program </w:t>
                            </w:r>
                            <w:proofErr w:type="spellStart"/>
                            <w:r w:rsidRPr="00845325">
                              <w:rPr>
                                <w:sz w:val="16"/>
                                <w:szCs w:val="16"/>
                              </w:rPr>
                              <w:t>know</w:t>
                            </w:r>
                            <w:proofErr w:type="spellEnd"/>
                            <w:r w:rsidRPr="00845325">
                              <w:rPr>
                                <w:sz w:val="16"/>
                                <w:szCs w:val="16"/>
                              </w:rPr>
                              <w:t xml:space="preserve"> to repeat loop again until </w:t>
                            </w:r>
                            <w:proofErr w:type="spellStart"/>
                            <w:r w:rsidRPr="00845325">
                              <w:rPr>
                                <w:sz w:val="16"/>
                                <w:szCs w:val="16"/>
                              </w:rPr>
                              <w:t>ecx</w:t>
                            </w:r>
                            <w:proofErr w:type="spellEnd"/>
                            <w:r w:rsidRPr="00845325">
                              <w:rPr>
                                <w:sz w:val="16"/>
                                <w:szCs w:val="16"/>
                              </w:rPr>
                              <w:t xml:space="preserve"> = 0. </w:t>
                            </w:r>
                            <w:proofErr w:type="spellStart"/>
                            <w:r w:rsidRPr="00845325">
                              <w:rPr>
                                <w:sz w:val="16"/>
                                <w:szCs w:val="16"/>
                              </w:rPr>
                              <w:t>ecx</w:t>
                            </w:r>
                            <w:proofErr w:type="spellEnd"/>
                            <w:r w:rsidRPr="00845325">
                              <w:rPr>
                                <w:sz w:val="16"/>
                                <w:szCs w:val="16"/>
                              </w:rPr>
                              <w:t xml:space="preserve"> automatically decrements each loop.</w:t>
                            </w:r>
                          </w:p>
                          <w:p w14:paraId="6F2DAEFA" w14:textId="77777777" w:rsidR="009B68DD" w:rsidRPr="00845325" w:rsidRDefault="009B68DD" w:rsidP="009B68DD">
                            <w:pPr>
                              <w:spacing w:after="0" w:line="240" w:lineRule="auto"/>
                              <w:rPr>
                                <w:sz w:val="16"/>
                                <w:szCs w:val="16"/>
                              </w:rPr>
                            </w:pPr>
                          </w:p>
                          <w:p w14:paraId="469E945F" w14:textId="77777777" w:rsidR="009B68DD" w:rsidRPr="00845325" w:rsidRDefault="009B68DD" w:rsidP="009B68DD">
                            <w:pPr>
                              <w:spacing w:after="0" w:line="240" w:lineRule="auto"/>
                              <w:rPr>
                                <w:sz w:val="16"/>
                                <w:szCs w:val="16"/>
                              </w:rPr>
                            </w:pPr>
                            <w:r w:rsidRPr="00845325">
                              <w:rPr>
                                <w:sz w:val="16"/>
                                <w:szCs w:val="16"/>
                              </w:rPr>
                              <w:t xml:space="preserve">mov sum, </w:t>
                            </w:r>
                            <w:proofErr w:type="spellStart"/>
                            <w:r w:rsidRPr="00845325">
                              <w:rPr>
                                <w:sz w:val="16"/>
                                <w:szCs w:val="16"/>
                              </w:rPr>
                              <w:t>eax</w:t>
                            </w:r>
                            <w:proofErr w:type="spellEnd"/>
                            <w:r w:rsidRPr="00845325">
                              <w:rPr>
                                <w:sz w:val="16"/>
                                <w:szCs w:val="16"/>
                              </w:rPr>
                              <w:tab/>
                            </w:r>
                            <w:r w:rsidRPr="00845325">
                              <w:rPr>
                                <w:sz w:val="16"/>
                                <w:szCs w:val="16"/>
                              </w:rPr>
                              <w:tab/>
                            </w:r>
                            <w:r>
                              <w:rPr>
                                <w:sz w:val="16"/>
                                <w:szCs w:val="16"/>
                              </w:rPr>
                              <w:tab/>
                            </w:r>
                            <w:r>
                              <w:rPr>
                                <w:sz w:val="16"/>
                                <w:szCs w:val="16"/>
                              </w:rPr>
                              <w:tab/>
                            </w:r>
                            <w:r w:rsidRPr="00845325">
                              <w:rPr>
                                <w:sz w:val="16"/>
                                <w:szCs w:val="16"/>
                              </w:rPr>
                              <w:t xml:space="preserve">; Move the value stored inside </w:t>
                            </w:r>
                            <w:proofErr w:type="spellStart"/>
                            <w:r w:rsidRPr="00845325">
                              <w:rPr>
                                <w:sz w:val="16"/>
                                <w:szCs w:val="16"/>
                              </w:rPr>
                              <w:t>eax</w:t>
                            </w:r>
                            <w:proofErr w:type="spellEnd"/>
                            <w:r w:rsidRPr="00845325">
                              <w:rPr>
                                <w:sz w:val="16"/>
                                <w:szCs w:val="16"/>
                              </w:rPr>
                              <w:t xml:space="preserve"> to the sum in memory. sum = </w:t>
                            </w:r>
                            <w:proofErr w:type="spellStart"/>
                            <w:r w:rsidRPr="00845325">
                              <w:rPr>
                                <w:sz w:val="16"/>
                                <w:szCs w:val="16"/>
                              </w:rPr>
                              <w:t>eax</w:t>
                            </w:r>
                            <w:proofErr w:type="spellEnd"/>
                            <w:r w:rsidRPr="00845325">
                              <w:rPr>
                                <w:sz w:val="16"/>
                                <w:szCs w:val="16"/>
                              </w:rPr>
                              <w:t xml:space="preserve"> (sum of array.)</w:t>
                            </w:r>
                          </w:p>
                          <w:p w14:paraId="4CAEDB8D" w14:textId="77777777" w:rsidR="009B68DD" w:rsidRPr="00845325" w:rsidRDefault="009B68DD" w:rsidP="009B68DD">
                            <w:pPr>
                              <w:spacing w:after="0" w:line="240" w:lineRule="auto"/>
                              <w:rPr>
                                <w:sz w:val="16"/>
                                <w:szCs w:val="16"/>
                              </w:rPr>
                            </w:pPr>
                          </w:p>
                          <w:p w14:paraId="6B297E4C" w14:textId="77777777" w:rsidR="009B68DD" w:rsidRPr="00845325" w:rsidRDefault="009B68DD" w:rsidP="009B68DD">
                            <w:pPr>
                              <w:spacing w:after="0" w:line="240" w:lineRule="auto"/>
                              <w:rPr>
                                <w:sz w:val="16"/>
                                <w:szCs w:val="16"/>
                              </w:rPr>
                            </w:pPr>
                            <w:r w:rsidRPr="00845325">
                              <w:rPr>
                                <w:sz w:val="16"/>
                                <w:szCs w:val="16"/>
                              </w:rPr>
                              <w:t>invoke ExitProcess,0</w:t>
                            </w:r>
                            <w:r w:rsidRPr="00845325">
                              <w:rPr>
                                <w:sz w:val="16"/>
                                <w:szCs w:val="16"/>
                              </w:rPr>
                              <w:tab/>
                            </w:r>
                            <w:r w:rsidRPr="00845325">
                              <w:rPr>
                                <w:sz w:val="16"/>
                                <w:szCs w:val="16"/>
                              </w:rPr>
                              <w:tab/>
                            </w:r>
                            <w:r w:rsidRPr="00845325">
                              <w:rPr>
                                <w:sz w:val="16"/>
                                <w:szCs w:val="16"/>
                              </w:rPr>
                              <w:tab/>
                            </w:r>
                            <w:r w:rsidRPr="00845325">
                              <w:rPr>
                                <w:sz w:val="16"/>
                                <w:szCs w:val="16"/>
                              </w:rPr>
                              <w:tab/>
                              <w:t>; Tell Operating System to terminate the program.</w:t>
                            </w:r>
                          </w:p>
                          <w:p w14:paraId="31DF0DCA" w14:textId="77777777" w:rsidR="009B68DD" w:rsidRPr="00845325" w:rsidRDefault="009B68DD" w:rsidP="009B68DD">
                            <w:pPr>
                              <w:spacing w:after="0" w:line="240" w:lineRule="auto"/>
                              <w:rPr>
                                <w:sz w:val="16"/>
                                <w:szCs w:val="16"/>
                              </w:rPr>
                            </w:pPr>
                          </w:p>
                          <w:p w14:paraId="5520D2AD" w14:textId="77777777" w:rsidR="009B68DD" w:rsidRPr="00845325" w:rsidRDefault="009B68DD" w:rsidP="009B68DD">
                            <w:pPr>
                              <w:spacing w:after="0" w:line="240" w:lineRule="auto"/>
                              <w:rPr>
                                <w:sz w:val="16"/>
                                <w:szCs w:val="16"/>
                              </w:rPr>
                            </w:pPr>
                            <w:r w:rsidRPr="00845325">
                              <w:rPr>
                                <w:sz w:val="16"/>
                                <w:szCs w:val="16"/>
                              </w:rPr>
                              <w:t xml:space="preserve">main </w:t>
                            </w:r>
                            <w:proofErr w:type="spellStart"/>
                            <w:r w:rsidRPr="00845325">
                              <w:rPr>
                                <w:sz w:val="16"/>
                                <w:szCs w:val="16"/>
                              </w:rPr>
                              <w:t>endp</w:t>
                            </w:r>
                            <w:proofErr w:type="spellEnd"/>
                            <w:r w:rsidRPr="00845325">
                              <w:rPr>
                                <w:sz w:val="16"/>
                                <w:szCs w:val="16"/>
                              </w:rPr>
                              <w:tab/>
                            </w:r>
                            <w:r w:rsidRPr="00845325">
                              <w:rPr>
                                <w:sz w:val="16"/>
                                <w:szCs w:val="16"/>
                              </w:rPr>
                              <w:tab/>
                            </w:r>
                            <w:r w:rsidRPr="00845325">
                              <w:rPr>
                                <w:sz w:val="16"/>
                                <w:szCs w:val="16"/>
                              </w:rPr>
                              <w:tab/>
                            </w:r>
                            <w:r w:rsidRPr="00845325">
                              <w:rPr>
                                <w:sz w:val="16"/>
                                <w:szCs w:val="16"/>
                              </w:rPr>
                              <w:tab/>
                              <w:t>; Main procedure (function) ends here.</w:t>
                            </w:r>
                          </w:p>
                          <w:p w14:paraId="673F1DF2" w14:textId="77777777" w:rsidR="009B68DD" w:rsidRPr="00845325" w:rsidRDefault="009B68DD" w:rsidP="009B68DD">
                            <w:pPr>
                              <w:spacing w:after="0" w:line="240" w:lineRule="auto"/>
                              <w:rPr>
                                <w:sz w:val="16"/>
                                <w:szCs w:val="16"/>
                              </w:rPr>
                            </w:pPr>
                          </w:p>
                          <w:p w14:paraId="7B6CCAB7" w14:textId="77777777" w:rsidR="009B68DD" w:rsidRPr="00845325" w:rsidRDefault="009B68DD" w:rsidP="009B68DD">
                            <w:pPr>
                              <w:spacing w:after="0" w:line="240" w:lineRule="auto"/>
                              <w:rPr>
                                <w:sz w:val="16"/>
                                <w:szCs w:val="16"/>
                              </w:rPr>
                            </w:pPr>
                            <w:r w:rsidRPr="00845325">
                              <w:rPr>
                                <w:sz w:val="16"/>
                                <w:szCs w:val="16"/>
                              </w:rPr>
                              <w:t>end main</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Code for "linker", lets program know the entry point is the main procedure (function)</w:t>
                            </w:r>
                          </w:p>
                          <w:p w14:paraId="17A9CDB6" w14:textId="77777777" w:rsidR="009B68DD" w:rsidRDefault="009B68DD" w:rsidP="009B68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26670" id="_x0000_s1027" type="#_x0000_t202" style="position:absolute;margin-left:-41.25pt;margin-top:36pt;width:519pt;height:473.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">
                <v:textbox>
                  <w:txbxContent>
                    <w:p w14:paraId="0141ADF6" w14:textId="77777777" w:rsidR="009B68DD" w:rsidRPr="00845325" w:rsidRDefault="009B68DD" w:rsidP="009B68DD">
                      <w:pPr>
                        <w:spacing w:after="0" w:line="240" w:lineRule="auto"/>
                        <w:rPr>
                          <w:sz w:val="16"/>
                          <w:szCs w:val="16"/>
                        </w:rPr>
                      </w:pPr>
                      <w:r w:rsidRPr="00845325">
                        <w:rPr>
                          <w:sz w:val="16"/>
                          <w:szCs w:val="16"/>
                        </w:rPr>
                        <w:t>; =========================================================================================</w:t>
                      </w:r>
                    </w:p>
                    <w:p w14:paraId="4FBB6725" w14:textId="77777777" w:rsidR="009B68DD" w:rsidRPr="00845325" w:rsidRDefault="009B68DD" w:rsidP="009B68DD">
                      <w:pPr>
                        <w:spacing w:after="0" w:line="240" w:lineRule="auto"/>
                        <w:rPr>
                          <w:sz w:val="16"/>
                          <w:szCs w:val="16"/>
                        </w:rPr>
                      </w:pPr>
                      <w:r w:rsidRPr="00845325">
                        <w:rPr>
                          <w:sz w:val="16"/>
                          <w:szCs w:val="16"/>
                        </w:rPr>
                        <w:t>; AUTHOR:</w:t>
                      </w:r>
                      <w:r w:rsidRPr="00845325">
                        <w:rPr>
                          <w:sz w:val="16"/>
                          <w:szCs w:val="16"/>
                        </w:rPr>
                        <w:tab/>
                        <w:t>ALEJANDRO PANTOJA-ZURITA</w:t>
                      </w:r>
                    </w:p>
                    <w:p w14:paraId="6370D9CC" w14:textId="77777777" w:rsidR="009B68DD" w:rsidRPr="00845325" w:rsidRDefault="009B68DD" w:rsidP="009B68DD">
                      <w:pPr>
                        <w:spacing w:after="0" w:line="240" w:lineRule="auto"/>
                        <w:rPr>
                          <w:sz w:val="16"/>
                          <w:szCs w:val="16"/>
                        </w:rPr>
                      </w:pPr>
                      <w:r w:rsidRPr="00845325">
                        <w:rPr>
                          <w:sz w:val="16"/>
                          <w:szCs w:val="16"/>
                        </w:rPr>
                        <w:t>; COLLEGE:</w:t>
                      </w:r>
                      <w:r w:rsidRPr="00845325">
                        <w:rPr>
                          <w:sz w:val="16"/>
                          <w:szCs w:val="16"/>
                        </w:rPr>
                        <w:tab/>
                        <w:t>DELAWARE TECHNICAL COMMUNITY COLLEGE</w:t>
                      </w:r>
                    </w:p>
                    <w:p w14:paraId="7B6046DD" w14:textId="77777777" w:rsidR="009B68DD" w:rsidRPr="00845325" w:rsidRDefault="009B68DD" w:rsidP="009B68DD">
                      <w:pPr>
                        <w:spacing w:after="0" w:line="240" w:lineRule="auto"/>
                        <w:rPr>
                          <w:sz w:val="16"/>
                          <w:szCs w:val="16"/>
                        </w:rPr>
                      </w:pPr>
                      <w:r w:rsidRPr="00845325">
                        <w:rPr>
                          <w:sz w:val="16"/>
                          <w:szCs w:val="16"/>
                        </w:rPr>
                        <w:t>; COURSE:</w:t>
                      </w:r>
                      <w:r w:rsidRPr="00845325">
                        <w:rPr>
                          <w:sz w:val="16"/>
                          <w:szCs w:val="16"/>
                        </w:rPr>
                        <w:tab/>
                      </w:r>
                      <w:r w:rsidRPr="00845325">
                        <w:rPr>
                          <w:sz w:val="16"/>
                          <w:szCs w:val="16"/>
                        </w:rPr>
                        <w:tab/>
                        <w:t>CIS 130: COMPUTER ORGANIZATION</w:t>
                      </w:r>
                    </w:p>
                    <w:p w14:paraId="378B91BC" w14:textId="77777777" w:rsidR="009B68DD" w:rsidRPr="00845325" w:rsidRDefault="009B68DD" w:rsidP="009B68DD">
                      <w:pPr>
                        <w:spacing w:after="0" w:line="240" w:lineRule="auto"/>
                        <w:rPr>
                          <w:sz w:val="16"/>
                          <w:szCs w:val="16"/>
                        </w:rPr>
                      </w:pPr>
                      <w:r w:rsidRPr="00845325">
                        <w:rPr>
                          <w:sz w:val="16"/>
                          <w:szCs w:val="16"/>
                        </w:rPr>
                        <w:t>; INSTRUCTOR:</w:t>
                      </w:r>
                      <w:r w:rsidRPr="00845325">
                        <w:rPr>
                          <w:sz w:val="16"/>
                          <w:szCs w:val="16"/>
                        </w:rPr>
                        <w:tab/>
                        <w:t>JIN AN</w:t>
                      </w:r>
                    </w:p>
                    <w:p w14:paraId="0062A01C" w14:textId="77777777" w:rsidR="009B68DD" w:rsidRPr="00845325" w:rsidRDefault="009B68DD" w:rsidP="009B68DD">
                      <w:pPr>
                        <w:spacing w:after="0" w:line="240" w:lineRule="auto"/>
                        <w:rPr>
                          <w:sz w:val="16"/>
                          <w:szCs w:val="16"/>
                        </w:rPr>
                      </w:pPr>
                      <w:r w:rsidRPr="00845325">
                        <w:rPr>
                          <w:sz w:val="16"/>
                          <w:szCs w:val="16"/>
                        </w:rPr>
                        <w:t>; DATE:</w:t>
                      </w:r>
                      <w:r w:rsidRPr="00845325">
                        <w:rPr>
                          <w:sz w:val="16"/>
                          <w:szCs w:val="16"/>
                        </w:rPr>
                        <w:tab/>
                      </w:r>
                      <w:r w:rsidRPr="00845325">
                        <w:rPr>
                          <w:sz w:val="16"/>
                          <w:szCs w:val="16"/>
                        </w:rPr>
                        <w:tab/>
                        <w:t>APRIL 3, 2026</w:t>
                      </w:r>
                    </w:p>
                    <w:p w14:paraId="62A4F83C" w14:textId="77777777" w:rsidR="009B68DD" w:rsidRPr="00845325" w:rsidRDefault="009B68DD" w:rsidP="009B68DD">
                      <w:pPr>
                        <w:spacing w:after="0" w:line="240" w:lineRule="auto"/>
                        <w:rPr>
                          <w:sz w:val="16"/>
                          <w:szCs w:val="16"/>
                        </w:rPr>
                      </w:pPr>
                      <w:r w:rsidRPr="00845325">
                        <w:rPr>
                          <w:sz w:val="16"/>
                          <w:szCs w:val="16"/>
                        </w:rPr>
                        <w:t>; PROJECT:</w:t>
                      </w:r>
                      <w:r w:rsidRPr="00845325">
                        <w:rPr>
                          <w:sz w:val="16"/>
                          <w:szCs w:val="16"/>
                        </w:rPr>
                        <w:tab/>
                        <w:t>ASSIGNMENT 5: ASSEMBLY PROGRAM 1</w:t>
                      </w:r>
                    </w:p>
                    <w:p w14:paraId="6DD3FA20" w14:textId="77777777" w:rsidR="009B68DD" w:rsidRPr="00845325" w:rsidRDefault="009B68DD" w:rsidP="009B68DD">
                      <w:pPr>
                        <w:spacing w:after="0" w:line="240" w:lineRule="auto"/>
                        <w:rPr>
                          <w:sz w:val="16"/>
                          <w:szCs w:val="16"/>
                        </w:rPr>
                      </w:pPr>
                      <w:r w:rsidRPr="00845325">
                        <w:rPr>
                          <w:sz w:val="16"/>
                          <w:szCs w:val="16"/>
                        </w:rPr>
                        <w:t>; NOTES:</w:t>
                      </w:r>
                      <w:r w:rsidRPr="00845325">
                        <w:rPr>
                          <w:sz w:val="16"/>
                          <w:szCs w:val="16"/>
                        </w:rPr>
                        <w:tab/>
                      </w:r>
                      <w:r w:rsidRPr="00845325">
                        <w:rPr>
                          <w:sz w:val="16"/>
                          <w:szCs w:val="16"/>
                        </w:rPr>
                        <w:tab/>
                        <w:t>PROGRAM CREATED TO GET BETTER UNDERSTANDING OF ASSEMBLY PROGRAMMING.</w:t>
                      </w:r>
                    </w:p>
                    <w:p w14:paraId="782F8E2A" w14:textId="77777777" w:rsidR="009B68DD" w:rsidRPr="00845325" w:rsidRDefault="009B68DD" w:rsidP="009B68DD">
                      <w:pPr>
                        <w:spacing w:after="0" w:line="240" w:lineRule="auto"/>
                        <w:rPr>
                          <w:sz w:val="16"/>
                          <w:szCs w:val="16"/>
                        </w:rPr>
                      </w:pPr>
                      <w:r w:rsidRPr="00845325">
                        <w:rPr>
                          <w:sz w:val="16"/>
                          <w:szCs w:val="16"/>
                        </w:rPr>
                        <w:t>; =========================================================================================</w:t>
                      </w:r>
                    </w:p>
                    <w:p w14:paraId="536DDADE" w14:textId="77777777" w:rsidR="009B68DD" w:rsidRPr="00845325" w:rsidRDefault="009B68DD" w:rsidP="009B68DD">
                      <w:pPr>
                        <w:spacing w:after="0" w:line="240" w:lineRule="auto"/>
                        <w:rPr>
                          <w:sz w:val="16"/>
                          <w:szCs w:val="16"/>
                        </w:rPr>
                      </w:pPr>
                    </w:p>
                    <w:p w14:paraId="387248FF" w14:textId="77777777" w:rsidR="009B68DD" w:rsidRPr="00845325" w:rsidRDefault="009B68DD" w:rsidP="009B68DD">
                      <w:pPr>
                        <w:spacing w:after="0" w:line="240" w:lineRule="auto"/>
                        <w:rPr>
                          <w:sz w:val="16"/>
                          <w:szCs w:val="16"/>
                        </w:rPr>
                      </w:pPr>
                    </w:p>
                    <w:p w14:paraId="13672A05" w14:textId="77777777" w:rsidR="009B68DD" w:rsidRPr="00845325" w:rsidRDefault="009B68DD" w:rsidP="009B68DD">
                      <w:pPr>
                        <w:spacing w:after="0" w:line="240" w:lineRule="auto"/>
                        <w:rPr>
                          <w:sz w:val="16"/>
                          <w:szCs w:val="16"/>
                        </w:rPr>
                      </w:pPr>
                      <w:r w:rsidRPr="00845325">
                        <w:rPr>
                          <w:sz w:val="16"/>
                          <w:szCs w:val="16"/>
                        </w:rPr>
                        <w:t>.386</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Target CPU (32-bit CPU)</w:t>
                      </w:r>
                    </w:p>
                    <w:p w14:paraId="77C3AAF3" w14:textId="77777777" w:rsidR="009B68DD" w:rsidRPr="00845325" w:rsidRDefault="009B68DD" w:rsidP="009B68DD">
                      <w:pPr>
                        <w:spacing w:after="0" w:line="240" w:lineRule="auto"/>
                        <w:rPr>
                          <w:sz w:val="16"/>
                          <w:szCs w:val="16"/>
                        </w:rPr>
                      </w:pPr>
                    </w:p>
                    <w:p w14:paraId="288221C4" w14:textId="77777777" w:rsidR="009B68DD" w:rsidRPr="00845325" w:rsidRDefault="009B68DD" w:rsidP="009B68DD">
                      <w:pPr>
                        <w:spacing w:after="0" w:line="240" w:lineRule="auto"/>
                        <w:rPr>
                          <w:sz w:val="16"/>
                          <w:szCs w:val="16"/>
                        </w:rPr>
                      </w:pPr>
                      <w:proofErr w:type="gramStart"/>
                      <w:r w:rsidRPr="00845325">
                        <w:rPr>
                          <w:sz w:val="16"/>
                          <w:szCs w:val="16"/>
                        </w:rPr>
                        <w:t>.model</w:t>
                      </w:r>
                      <w:proofErr w:type="gramEnd"/>
                      <w:r w:rsidRPr="00845325">
                        <w:rPr>
                          <w:sz w:val="16"/>
                          <w:szCs w:val="16"/>
                        </w:rPr>
                        <w:t xml:space="preserve"> </w:t>
                      </w:r>
                      <w:proofErr w:type="spellStart"/>
                      <w:proofErr w:type="gramStart"/>
                      <w:r w:rsidRPr="00845325">
                        <w:rPr>
                          <w:sz w:val="16"/>
                          <w:szCs w:val="16"/>
                        </w:rPr>
                        <w:t>flat,stdcall</w:t>
                      </w:r>
                      <w:proofErr w:type="spellEnd"/>
                      <w:proofErr w:type="gramEnd"/>
                    </w:p>
                    <w:p w14:paraId="23562EDA" w14:textId="77777777" w:rsidR="009B68DD" w:rsidRPr="00845325" w:rsidRDefault="009B68DD" w:rsidP="009B68DD">
                      <w:pPr>
                        <w:spacing w:after="0" w:line="240" w:lineRule="auto"/>
                        <w:rPr>
                          <w:sz w:val="16"/>
                          <w:szCs w:val="16"/>
                        </w:rPr>
                      </w:pPr>
                    </w:p>
                    <w:p w14:paraId="3C502215" w14:textId="77777777" w:rsidR="009B68DD" w:rsidRPr="00845325" w:rsidRDefault="009B68DD" w:rsidP="009B68DD">
                      <w:pPr>
                        <w:spacing w:after="0" w:line="240" w:lineRule="auto"/>
                        <w:rPr>
                          <w:sz w:val="16"/>
                          <w:szCs w:val="16"/>
                        </w:rPr>
                      </w:pPr>
                      <w:proofErr w:type="gramStart"/>
                      <w:r w:rsidRPr="00845325">
                        <w:rPr>
                          <w:sz w:val="16"/>
                          <w:szCs w:val="16"/>
                        </w:rPr>
                        <w:t>.stack</w:t>
                      </w:r>
                      <w:proofErr w:type="gramEnd"/>
                      <w:r w:rsidRPr="00845325">
                        <w:rPr>
                          <w:sz w:val="16"/>
                          <w:szCs w:val="16"/>
                        </w:rPr>
                        <w:t xml:space="preserve"> 4096</w:t>
                      </w:r>
                      <w:r w:rsidRPr="00845325">
                        <w:rPr>
                          <w:sz w:val="16"/>
                          <w:szCs w:val="16"/>
                        </w:rPr>
                        <w:tab/>
                      </w:r>
                      <w:r w:rsidRPr="00845325">
                        <w:rPr>
                          <w:sz w:val="16"/>
                          <w:szCs w:val="16"/>
                        </w:rPr>
                        <w:tab/>
                      </w:r>
                      <w:r w:rsidRPr="00845325">
                        <w:rPr>
                          <w:sz w:val="16"/>
                          <w:szCs w:val="16"/>
                        </w:rPr>
                        <w:tab/>
                      </w:r>
                      <w:r w:rsidRPr="00845325">
                        <w:rPr>
                          <w:sz w:val="16"/>
                          <w:szCs w:val="16"/>
                        </w:rPr>
                        <w:tab/>
                        <w:t>; Allocates stack space (4096 bytes) for program.</w:t>
                      </w:r>
                    </w:p>
                    <w:p w14:paraId="69386501" w14:textId="77777777" w:rsidR="009B68DD" w:rsidRPr="00845325" w:rsidRDefault="009B68DD" w:rsidP="009B68DD">
                      <w:pPr>
                        <w:spacing w:after="0" w:line="240" w:lineRule="auto"/>
                        <w:rPr>
                          <w:sz w:val="16"/>
                          <w:szCs w:val="16"/>
                        </w:rPr>
                      </w:pPr>
                    </w:p>
                    <w:p w14:paraId="3387CE5A" w14:textId="77777777" w:rsidR="009B68DD" w:rsidRPr="00845325" w:rsidRDefault="009B68DD" w:rsidP="009B68DD">
                      <w:pPr>
                        <w:spacing w:after="0" w:line="240" w:lineRule="auto"/>
                        <w:rPr>
                          <w:sz w:val="16"/>
                          <w:szCs w:val="16"/>
                        </w:rPr>
                      </w:pPr>
                      <w:r w:rsidRPr="00845325">
                        <w:rPr>
                          <w:sz w:val="16"/>
                          <w:szCs w:val="16"/>
                        </w:rPr>
                        <w:t>.data</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Variables are declared past this point</w:t>
                      </w:r>
                    </w:p>
                    <w:p w14:paraId="7C041740" w14:textId="77777777" w:rsidR="009B68DD" w:rsidRPr="00845325" w:rsidRDefault="009B68DD" w:rsidP="009B68DD">
                      <w:pPr>
                        <w:spacing w:after="0" w:line="240" w:lineRule="auto"/>
                        <w:rPr>
                          <w:sz w:val="16"/>
                          <w:szCs w:val="16"/>
                        </w:rPr>
                      </w:pPr>
                    </w:p>
                    <w:p w14:paraId="43FCFA2C" w14:textId="77777777" w:rsidR="009B68DD" w:rsidRPr="00845325" w:rsidRDefault="009B68DD" w:rsidP="009B68DD">
                      <w:pPr>
                        <w:spacing w:after="0" w:line="240" w:lineRule="auto"/>
                        <w:rPr>
                          <w:sz w:val="16"/>
                          <w:szCs w:val="16"/>
                        </w:rPr>
                      </w:pPr>
                      <w:r w:rsidRPr="00845325">
                        <w:rPr>
                          <w:sz w:val="16"/>
                          <w:szCs w:val="16"/>
                        </w:rPr>
                        <w:t xml:space="preserve">numbers </w:t>
                      </w:r>
                      <w:proofErr w:type="spellStart"/>
                      <w:r w:rsidRPr="00845325">
                        <w:rPr>
                          <w:sz w:val="16"/>
                          <w:szCs w:val="16"/>
                        </w:rPr>
                        <w:t>dword</w:t>
                      </w:r>
                      <w:proofErr w:type="spellEnd"/>
                      <w:r w:rsidRPr="00845325">
                        <w:rPr>
                          <w:sz w:val="16"/>
                          <w:szCs w:val="16"/>
                        </w:rPr>
                        <w:t xml:space="preserve"> 1, 2, 3, 4, 5, 6, 7, 8, 9, 10</w:t>
                      </w:r>
                      <w:r w:rsidRPr="00845325">
                        <w:rPr>
                          <w:sz w:val="16"/>
                          <w:szCs w:val="16"/>
                        </w:rPr>
                        <w:tab/>
                      </w:r>
                      <w:r w:rsidRPr="00845325">
                        <w:rPr>
                          <w:sz w:val="16"/>
                          <w:szCs w:val="16"/>
                        </w:rPr>
                        <w:tab/>
                      </w:r>
                      <w:r>
                        <w:rPr>
                          <w:sz w:val="16"/>
                          <w:szCs w:val="16"/>
                        </w:rPr>
                        <w:t>;</w:t>
                      </w:r>
                      <w:r w:rsidRPr="00845325">
                        <w:rPr>
                          <w:sz w:val="16"/>
                          <w:szCs w:val="16"/>
                        </w:rPr>
                        <w:t xml:space="preserve"> </w:t>
                      </w:r>
                      <w:proofErr w:type="gramStart"/>
                      <w:r w:rsidRPr="00845325">
                        <w:rPr>
                          <w:sz w:val="16"/>
                          <w:szCs w:val="16"/>
                        </w:rPr>
                        <w:t>numbers[</w:t>
                      </w:r>
                      <w:proofErr w:type="gramEnd"/>
                      <w:r w:rsidRPr="00845325">
                        <w:rPr>
                          <w:sz w:val="16"/>
                          <w:szCs w:val="16"/>
                        </w:rPr>
                        <w:t>] = [1, 2, 3, 4, 5, 6, 7, 8, 9, 10]</w:t>
                      </w:r>
                    </w:p>
                    <w:p w14:paraId="5B1630A4" w14:textId="77777777" w:rsidR="009B68DD" w:rsidRPr="00845325" w:rsidRDefault="009B68DD" w:rsidP="009B68DD">
                      <w:pPr>
                        <w:spacing w:after="0" w:line="240" w:lineRule="auto"/>
                        <w:rPr>
                          <w:sz w:val="16"/>
                          <w:szCs w:val="16"/>
                        </w:rPr>
                      </w:pPr>
                      <w:r w:rsidRPr="00845325">
                        <w:rPr>
                          <w:sz w:val="16"/>
                          <w:szCs w:val="16"/>
                        </w:rPr>
                        <w:t xml:space="preserve">sum </w:t>
                      </w:r>
                      <w:proofErr w:type="spellStart"/>
                      <w:r w:rsidRPr="00845325">
                        <w:rPr>
                          <w:sz w:val="16"/>
                          <w:szCs w:val="16"/>
                        </w:rPr>
                        <w:t>dword</w:t>
                      </w:r>
                      <w:proofErr w:type="spellEnd"/>
                      <w:r w:rsidRPr="00845325">
                        <w:rPr>
                          <w:sz w:val="16"/>
                          <w:szCs w:val="16"/>
                        </w:rPr>
                        <w:t xml:space="preserve"> 0</w:t>
                      </w:r>
                      <w:r w:rsidRPr="00845325">
                        <w:rPr>
                          <w:sz w:val="16"/>
                          <w:szCs w:val="16"/>
                        </w:rPr>
                        <w:tab/>
                      </w:r>
                      <w:r w:rsidRPr="00845325">
                        <w:rPr>
                          <w:sz w:val="16"/>
                          <w:szCs w:val="16"/>
                        </w:rPr>
                        <w:tab/>
                      </w:r>
                      <w:r w:rsidRPr="00845325">
                        <w:rPr>
                          <w:sz w:val="16"/>
                          <w:szCs w:val="16"/>
                        </w:rPr>
                        <w:tab/>
                      </w:r>
                      <w:r>
                        <w:rPr>
                          <w:sz w:val="16"/>
                          <w:szCs w:val="16"/>
                        </w:rPr>
                        <w:tab/>
                      </w:r>
                      <w:r w:rsidRPr="00845325">
                        <w:rPr>
                          <w:sz w:val="16"/>
                          <w:szCs w:val="16"/>
                        </w:rPr>
                        <w:t>; variable to store the sum of the values in 'numbers' array. sum = 0.</w:t>
                      </w:r>
                    </w:p>
                    <w:p w14:paraId="7D54E86E" w14:textId="77777777" w:rsidR="009B68DD" w:rsidRPr="00845325" w:rsidRDefault="009B68DD" w:rsidP="009B68DD">
                      <w:pPr>
                        <w:spacing w:after="0" w:line="240" w:lineRule="auto"/>
                        <w:rPr>
                          <w:sz w:val="16"/>
                          <w:szCs w:val="16"/>
                        </w:rPr>
                      </w:pPr>
                    </w:p>
                    <w:p w14:paraId="3D65B088" w14:textId="77777777" w:rsidR="009B68DD" w:rsidRPr="00845325" w:rsidRDefault="009B68DD" w:rsidP="009B68DD">
                      <w:pPr>
                        <w:spacing w:after="0" w:line="240" w:lineRule="auto"/>
                        <w:rPr>
                          <w:sz w:val="16"/>
                          <w:szCs w:val="16"/>
                        </w:rPr>
                      </w:pPr>
                      <w:proofErr w:type="spellStart"/>
                      <w:r w:rsidRPr="00845325">
                        <w:rPr>
                          <w:sz w:val="16"/>
                          <w:szCs w:val="16"/>
                        </w:rPr>
                        <w:t>ExitProcess</w:t>
                      </w:r>
                      <w:proofErr w:type="spellEnd"/>
                      <w:r w:rsidRPr="00845325">
                        <w:rPr>
                          <w:sz w:val="16"/>
                          <w:szCs w:val="16"/>
                        </w:rPr>
                        <w:t xml:space="preserve"> </w:t>
                      </w:r>
                      <w:proofErr w:type="spellStart"/>
                      <w:proofErr w:type="gramStart"/>
                      <w:r w:rsidRPr="00845325">
                        <w:rPr>
                          <w:sz w:val="16"/>
                          <w:szCs w:val="16"/>
                        </w:rPr>
                        <w:t>proto,dwExitCode</w:t>
                      </w:r>
                      <w:proofErr w:type="gramEnd"/>
                      <w:r w:rsidRPr="00845325">
                        <w:rPr>
                          <w:sz w:val="16"/>
                          <w:szCs w:val="16"/>
                        </w:rPr>
                        <w:t>:dword</w:t>
                      </w:r>
                      <w:proofErr w:type="spellEnd"/>
                      <w:r w:rsidRPr="00845325">
                        <w:rPr>
                          <w:sz w:val="16"/>
                          <w:szCs w:val="16"/>
                        </w:rPr>
                        <w:t xml:space="preserve"> </w:t>
                      </w:r>
                    </w:p>
                    <w:p w14:paraId="013232E4" w14:textId="77777777" w:rsidR="009B68DD" w:rsidRPr="00845325" w:rsidRDefault="009B68DD" w:rsidP="009B68DD">
                      <w:pPr>
                        <w:spacing w:after="0" w:line="240" w:lineRule="auto"/>
                        <w:rPr>
                          <w:sz w:val="16"/>
                          <w:szCs w:val="16"/>
                        </w:rPr>
                      </w:pPr>
                    </w:p>
                    <w:p w14:paraId="7DD7145D" w14:textId="77777777" w:rsidR="009B68DD" w:rsidRPr="00845325" w:rsidRDefault="009B68DD" w:rsidP="009B68DD">
                      <w:pPr>
                        <w:spacing w:after="0" w:line="240" w:lineRule="auto"/>
                        <w:rPr>
                          <w:sz w:val="16"/>
                          <w:szCs w:val="16"/>
                        </w:rPr>
                      </w:pPr>
                      <w:proofErr w:type="gramStart"/>
                      <w:r w:rsidRPr="00845325">
                        <w:rPr>
                          <w:sz w:val="16"/>
                          <w:szCs w:val="16"/>
                        </w:rPr>
                        <w:t>.code</w:t>
                      </w:r>
                      <w:proofErr w:type="gramEnd"/>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Instructions go past this point</w:t>
                      </w:r>
                    </w:p>
                    <w:p w14:paraId="3F353530" w14:textId="77777777" w:rsidR="009B68DD" w:rsidRPr="00845325" w:rsidRDefault="009B68DD" w:rsidP="009B68DD">
                      <w:pPr>
                        <w:spacing w:after="0" w:line="240" w:lineRule="auto"/>
                        <w:rPr>
                          <w:sz w:val="16"/>
                          <w:szCs w:val="16"/>
                        </w:rPr>
                      </w:pPr>
                    </w:p>
                    <w:p w14:paraId="77464C20" w14:textId="77777777" w:rsidR="009B68DD" w:rsidRPr="00845325" w:rsidRDefault="009B68DD" w:rsidP="009B68DD">
                      <w:pPr>
                        <w:spacing w:after="0" w:line="240" w:lineRule="auto"/>
                        <w:rPr>
                          <w:sz w:val="16"/>
                          <w:szCs w:val="16"/>
                        </w:rPr>
                      </w:pPr>
                      <w:r w:rsidRPr="00845325">
                        <w:rPr>
                          <w:sz w:val="16"/>
                          <w:szCs w:val="16"/>
                        </w:rPr>
                        <w:t>main proc</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Main procedure (function) starts here.</w:t>
                      </w:r>
                    </w:p>
                    <w:p w14:paraId="5EE351B9" w14:textId="77777777" w:rsidR="009B68DD" w:rsidRPr="00845325" w:rsidRDefault="009B68DD" w:rsidP="009B68DD">
                      <w:pPr>
                        <w:spacing w:after="0" w:line="240" w:lineRule="auto"/>
                        <w:rPr>
                          <w:sz w:val="16"/>
                          <w:szCs w:val="16"/>
                        </w:rPr>
                      </w:pPr>
                    </w:p>
                    <w:p w14:paraId="51C307D6" w14:textId="77777777" w:rsidR="009B68DD" w:rsidRPr="00845325" w:rsidRDefault="009B68DD" w:rsidP="009B68DD">
                      <w:pPr>
                        <w:spacing w:after="0" w:line="240" w:lineRule="auto"/>
                        <w:rPr>
                          <w:sz w:val="16"/>
                          <w:szCs w:val="16"/>
                        </w:rPr>
                      </w:pPr>
                      <w:r w:rsidRPr="00845325">
                        <w:rPr>
                          <w:sz w:val="16"/>
                          <w:szCs w:val="16"/>
                        </w:rPr>
                        <w:t xml:space="preserve">mov </w:t>
                      </w:r>
                      <w:proofErr w:type="spellStart"/>
                      <w:r w:rsidRPr="00845325">
                        <w:rPr>
                          <w:sz w:val="16"/>
                          <w:szCs w:val="16"/>
                        </w:rPr>
                        <w:t>ecx</w:t>
                      </w:r>
                      <w:proofErr w:type="spellEnd"/>
                      <w:r w:rsidRPr="00845325">
                        <w:rPr>
                          <w:sz w:val="16"/>
                          <w:szCs w:val="16"/>
                        </w:rPr>
                        <w:t xml:space="preserve">, </w:t>
                      </w:r>
                      <w:proofErr w:type="spellStart"/>
                      <w:r w:rsidRPr="00845325">
                        <w:rPr>
                          <w:sz w:val="16"/>
                          <w:szCs w:val="16"/>
                        </w:rPr>
                        <w:t>lengthof</w:t>
                      </w:r>
                      <w:proofErr w:type="spellEnd"/>
                      <w:r w:rsidRPr="00845325">
                        <w:rPr>
                          <w:sz w:val="16"/>
                          <w:szCs w:val="16"/>
                        </w:rPr>
                        <w:t xml:space="preserve"> numbers / 2</w:t>
                      </w:r>
                      <w:r w:rsidRPr="00845325">
                        <w:rPr>
                          <w:sz w:val="16"/>
                          <w:szCs w:val="16"/>
                        </w:rPr>
                        <w:tab/>
                      </w:r>
                      <w:r w:rsidRPr="00845325">
                        <w:rPr>
                          <w:sz w:val="16"/>
                          <w:szCs w:val="16"/>
                        </w:rPr>
                        <w:tab/>
                      </w:r>
                      <w:r w:rsidRPr="00845325">
                        <w:rPr>
                          <w:sz w:val="16"/>
                          <w:szCs w:val="16"/>
                        </w:rPr>
                        <w:tab/>
                        <w:t xml:space="preserve">; </w:t>
                      </w:r>
                      <w:proofErr w:type="spellStart"/>
                      <w:r w:rsidRPr="00845325">
                        <w:rPr>
                          <w:sz w:val="16"/>
                          <w:szCs w:val="16"/>
                        </w:rPr>
                        <w:t>ecx</w:t>
                      </w:r>
                      <w:proofErr w:type="spellEnd"/>
                      <w:r w:rsidRPr="00845325">
                        <w:rPr>
                          <w:sz w:val="16"/>
                          <w:szCs w:val="16"/>
                        </w:rPr>
                        <w:t xml:space="preserve"> (Extended Counter Register) = 5 -&gt; LENGTHOF numbers (10) / 2 (# of loops).</w:t>
                      </w:r>
                    </w:p>
                    <w:p w14:paraId="42109095" w14:textId="77777777" w:rsidR="009B68DD" w:rsidRPr="00845325" w:rsidRDefault="009B68DD" w:rsidP="009B68DD">
                      <w:pPr>
                        <w:spacing w:after="0" w:line="240" w:lineRule="auto"/>
                        <w:rPr>
                          <w:sz w:val="16"/>
                          <w:szCs w:val="16"/>
                        </w:rPr>
                      </w:pPr>
                      <w:r w:rsidRPr="00845325">
                        <w:rPr>
                          <w:sz w:val="16"/>
                          <w:szCs w:val="16"/>
                        </w:rPr>
                        <w:tab/>
                      </w:r>
                      <w:r w:rsidRPr="00845325">
                        <w:rPr>
                          <w:sz w:val="16"/>
                          <w:szCs w:val="16"/>
                        </w:rPr>
                        <w:tab/>
                      </w:r>
                      <w:r w:rsidRPr="00845325">
                        <w:rPr>
                          <w:sz w:val="16"/>
                          <w:szCs w:val="16"/>
                        </w:rPr>
                        <w:tab/>
                      </w:r>
                      <w:r w:rsidRPr="00845325">
                        <w:rPr>
                          <w:sz w:val="16"/>
                          <w:szCs w:val="16"/>
                        </w:rPr>
                        <w:tab/>
                      </w:r>
                      <w:r>
                        <w:rPr>
                          <w:sz w:val="16"/>
                          <w:szCs w:val="16"/>
                        </w:rPr>
                        <w:tab/>
                      </w:r>
                      <w:r w:rsidRPr="00845325">
                        <w:rPr>
                          <w:sz w:val="16"/>
                          <w:szCs w:val="16"/>
                        </w:rPr>
                        <w:t>; (Value decrements each loop till it gets to 0)</w:t>
                      </w:r>
                    </w:p>
                    <w:p w14:paraId="108776EE" w14:textId="77777777" w:rsidR="009B68DD" w:rsidRPr="00845325" w:rsidRDefault="009B68DD" w:rsidP="009B68DD">
                      <w:pPr>
                        <w:spacing w:after="0" w:line="240" w:lineRule="auto"/>
                        <w:rPr>
                          <w:sz w:val="16"/>
                          <w:szCs w:val="16"/>
                        </w:rPr>
                      </w:pPr>
                    </w:p>
                    <w:p w14:paraId="37EA30EC" w14:textId="77777777" w:rsidR="009B68DD" w:rsidRPr="00845325" w:rsidRDefault="009B68DD" w:rsidP="009B68DD">
                      <w:pPr>
                        <w:spacing w:after="0" w:line="240" w:lineRule="auto"/>
                        <w:rPr>
                          <w:sz w:val="16"/>
                          <w:szCs w:val="16"/>
                        </w:rPr>
                      </w:pPr>
                      <w:r w:rsidRPr="00845325">
                        <w:rPr>
                          <w:sz w:val="16"/>
                          <w:szCs w:val="16"/>
                        </w:rPr>
                        <w:t xml:space="preserve">mov </w:t>
                      </w:r>
                      <w:proofErr w:type="spellStart"/>
                      <w:r w:rsidRPr="00845325">
                        <w:rPr>
                          <w:sz w:val="16"/>
                          <w:szCs w:val="16"/>
                        </w:rPr>
                        <w:t>esi</w:t>
                      </w:r>
                      <w:proofErr w:type="spellEnd"/>
                      <w:r w:rsidRPr="00845325">
                        <w:rPr>
                          <w:sz w:val="16"/>
                          <w:szCs w:val="16"/>
                        </w:rPr>
                        <w:t>, 0</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xml:space="preserve">; </w:t>
                      </w:r>
                      <w:proofErr w:type="spellStart"/>
                      <w:r w:rsidRPr="00845325">
                        <w:rPr>
                          <w:sz w:val="16"/>
                          <w:szCs w:val="16"/>
                        </w:rPr>
                        <w:t>esi</w:t>
                      </w:r>
                      <w:proofErr w:type="spellEnd"/>
                      <w:r w:rsidRPr="00845325">
                        <w:rPr>
                          <w:sz w:val="16"/>
                          <w:szCs w:val="16"/>
                        </w:rPr>
                        <w:t xml:space="preserve"> (Extended Source Index) = 0 -&gt; keeps track of indexing while inside loop.</w:t>
                      </w:r>
                    </w:p>
                    <w:p w14:paraId="2E63AADF" w14:textId="77777777" w:rsidR="009B68DD" w:rsidRPr="00845325" w:rsidRDefault="009B68DD" w:rsidP="009B68DD">
                      <w:pPr>
                        <w:spacing w:after="0" w:line="240" w:lineRule="auto"/>
                        <w:rPr>
                          <w:sz w:val="16"/>
                          <w:szCs w:val="16"/>
                        </w:rPr>
                      </w:pPr>
                      <w:r>
                        <w:rPr>
                          <w:sz w:val="16"/>
                          <w:szCs w:val="16"/>
                        </w:rPr>
                        <w:t xml:space="preserve">mov </w:t>
                      </w:r>
                      <w:proofErr w:type="spellStart"/>
                      <w:r w:rsidRPr="00845325">
                        <w:rPr>
                          <w:sz w:val="16"/>
                          <w:szCs w:val="16"/>
                        </w:rPr>
                        <w:t>eax</w:t>
                      </w:r>
                      <w:proofErr w:type="spellEnd"/>
                      <w:r w:rsidRPr="00845325">
                        <w:rPr>
                          <w:sz w:val="16"/>
                          <w:szCs w:val="16"/>
                        </w:rPr>
                        <w:t>, 0</w:t>
                      </w:r>
                      <w:r w:rsidRPr="00845325">
                        <w:rPr>
                          <w:sz w:val="16"/>
                          <w:szCs w:val="16"/>
                        </w:rPr>
                        <w:tab/>
                      </w:r>
                      <w:r w:rsidRPr="00845325">
                        <w:rPr>
                          <w:sz w:val="16"/>
                          <w:szCs w:val="16"/>
                        </w:rPr>
                        <w:tab/>
                      </w:r>
                      <w:r w:rsidRPr="00845325">
                        <w:rPr>
                          <w:sz w:val="16"/>
                          <w:szCs w:val="16"/>
                        </w:rPr>
                        <w:tab/>
                      </w:r>
                      <w:r w:rsidRPr="00845325">
                        <w:rPr>
                          <w:sz w:val="16"/>
                          <w:szCs w:val="16"/>
                        </w:rPr>
                        <w:tab/>
                        <w:t xml:space="preserve">; </w:t>
                      </w:r>
                      <w:proofErr w:type="spellStart"/>
                      <w:r w:rsidRPr="00845325">
                        <w:rPr>
                          <w:sz w:val="16"/>
                          <w:szCs w:val="16"/>
                        </w:rPr>
                        <w:t>eax</w:t>
                      </w:r>
                      <w:proofErr w:type="spellEnd"/>
                      <w:r w:rsidRPr="00845325">
                        <w:rPr>
                          <w:sz w:val="16"/>
                          <w:szCs w:val="16"/>
                        </w:rPr>
                        <w:t xml:space="preserve"> (Extended </w:t>
                      </w:r>
                      <w:proofErr w:type="spellStart"/>
                      <w:r w:rsidRPr="00845325">
                        <w:rPr>
                          <w:sz w:val="16"/>
                          <w:szCs w:val="16"/>
                        </w:rPr>
                        <w:t>Acumulator</w:t>
                      </w:r>
                      <w:proofErr w:type="spellEnd"/>
                      <w:r w:rsidRPr="00845325">
                        <w:rPr>
                          <w:sz w:val="16"/>
                          <w:szCs w:val="16"/>
                        </w:rPr>
                        <w:t xml:space="preserve"> Register) = 0 -&gt; keeps track of the sum while inside loop.</w:t>
                      </w:r>
                    </w:p>
                    <w:p w14:paraId="409EFE62" w14:textId="77777777" w:rsidR="009B68DD" w:rsidRPr="00845325" w:rsidRDefault="009B68DD" w:rsidP="009B68DD">
                      <w:pPr>
                        <w:spacing w:after="0" w:line="240" w:lineRule="auto"/>
                        <w:rPr>
                          <w:sz w:val="16"/>
                          <w:szCs w:val="16"/>
                        </w:rPr>
                      </w:pPr>
                      <w:r w:rsidRPr="00845325">
                        <w:rPr>
                          <w:sz w:val="16"/>
                          <w:szCs w:val="16"/>
                        </w:rPr>
                        <w:tab/>
                      </w:r>
                    </w:p>
                    <w:p w14:paraId="2E91D97B" w14:textId="77777777" w:rsidR="009B68DD" w:rsidRPr="00845325" w:rsidRDefault="009B68DD" w:rsidP="009B68DD">
                      <w:pPr>
                        <w:spacing w:after="0" w:line="240" w:lineRule="auto"/>
                        <w:rPr>
                          <w:sz w:val="16"/>
                          <w:szCs w:val="16"/>
                        </w:rPr>
                      </w:pPr>
                      <w:r w:rsidRPr="00845325">
                        <w:rPr>
                          <w:sz w:val="16"/>
                          <w:szCs w:val="16"/>
                        </w:rPr>
                        <w:t>L1:</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Loop created to get sum of array. L1 acts as the label to let program know where loop starts.</w:t>
                      </w:r>
                    </w:p>
                    <w:p w14:paraId="2C512265" w14:textId="77777777" w:rsidR="009B68DD" w:rsidRPr="00845325" w:rsidRDefault="009B68DD" w:rsidP="009B68DD">
                      <w:pPr>
                        <w:spacing w:after="0" w:line="240" w:lineRule="auto"/>
                        <w:rPr>
                          <w:sz w:val="16"/>
                          <w:szCs w:val="16"/>
                        </w:rPr>
                      </w:pPr>
                    </w:p>
                    <w:p w14:paraId="3FA146F2" w14:textId="77777777" w:rsidR="009B68DD" w:rsidRPr="00845325" w:rsidRDefault="009B68DD" w:rsidP="009B68DD">
                      <w:pPr>
                        <w:spacing w:after="0" w:line="240" w:lineRule="auto"/>
                        <w:rPr>
                          <w:sz w:val="16"/>
                          <w:szCs w:val="16"/>
                        </w:rPr>
                      </w:pPr>
                      <w:r w:rsidRPr="00845325">
                        <w:rPr>
                          <w:sz w:val="16"/>
                          <w:szCs w:val="16"/>
                        </w:rPr>
                        <w:t xml:space="preserve">add </w:t>
                      </w:r>
                      <w:proofErr w:type="spellStart"/>
                      <w:r w:rsidRPr="00845325">
                        <w:rPr>
                          <w:sz w:val="16"/>
                          <w:szCs w:val="16"/>
                        </w:rPr>
                        <w:t>eax</w:t>
                      </w:r>
                      <w:proofErr w:type="spellEnd"/>
                      <w:r w:rsidRPr="00845325">
                        <w:rPr>
                          <w:sz w:val="16"/>
                          <w:szCs w:val="16"/>
                        </w:rPr>
                        <w:t xml:space="preserve">, [numbers + </w:t>
                      </w:r>
                      <w:proofErr w:type="spellStart"/>
                      <w:r w:rsidRPr="00845325">
                        <w:rPr>
                          <w:sz w:val="16"/>
                          <w:szCs w:val="16"/>
                        </w:rPr>
                        <w:t>esi</w:t>
                      </w:r>
                      <w:proofErr w:type="spellEnd"/>
                      <w:r w:rsidRPr="00845325">
                        <w:rPr>
                          <w:sz w:val="16"/>
                          <w:szCs w:val="16"/>
                        </w:rPr>
                        <w:t xml:space="preserve"> * TYPE numbers]</w:t>
                      </w:r>
                      <w:r>
                        <w:rPr>
                          <w:sz w:val="16"/>
                          <w:szCs w:val="16"/>
                        </w:rPr>
                        <w:tab/>
                      </w:r>
                      <w:r w:rsidRPr="00845325">
                        <w:rPr>
                          <w:sz w:val="16"/>
                          <w:szCs w:val="16"/>
                        </w:rPr>
                        <w:tab/>
                        <w:t xml:space="preserve">; Add the value stored in </w:t>
                      </w:r>
                      <w:proofErr w:type="gramStart"/>
                      <w:r w:rsidRPr="00845325">
                        <w:rPr>
                          <w:sz w:val="16"/>
                          <w:szCs w:val="16"/>
                        </w:rPr>
                        <w:t>numbers[</w:t>
                      </w:r>
                      <w:proofErr w:type="gramEnd"/>
                      <w:r w:rsidRPr="00845325">
                        <w:rPr>
                          <w:sz w:val="16"/>
                          <w:szCs w:val="16"/>
                        </w:rPr>
                        <w:t xml:space="preserve">index value] to </w:t>
                      </w:r>
                      <w:proofErr w:type="spellStart"/>
                      <w:r w:rsidRPr="00845325">
                        <w:rPr>
                          <w:sz w:val="16"/>
                          <w:szCs w:val="16"/>
                        </w:rPr>
                        <w:t>eax</w:t>
                      </w:r>
                      <w:proofErr w:type="spellEnd"/>
                      <w:r w:rsidRPr="00845325">
                        <w:rPr>
                          <w:sz w:val="16"/>
                          <w:szCs w:val="16"/>
                        </w:rPr>
                        <w:t xml:space="preserve">. index = </w:t>
                      </w:r>
                      <w:proofErr w:type="spellStart"/>
                      <w:r w:rsidRPr="00845325">
                        <w:rPr>
                          <w:sz w:val="16"/>
                          <w:szCs w:val="16"/>
                        </w:rPr>
                        <w:t>esi</w:t>
                      </w:r>
                      <w:proofErr w:type="spellEnd"/>
                      <w:r w:rsidRPr="00845325">
                        <w:rPr>
                          <w:sz w:val="16"/>
                          <w:szCs w:val="16"/>
                        </w:rPr>
                        <w:t xml:space="preserve"> * TYPE numbers (4)</w:t>
                      </w:r>
                    </w:p>
                    <w:p w14:paraId="292B8BFB" w14:textId="77777777" w:rsidR="009B68DD" w:rsidRPr="00845325" w:rsidRDefault="009B68DD" w:rsidP="009B68DD">
                      <w:pPr>
                        <w:spacing w:after="0" w:line="240" w:lineRule="auto"/>
                        <w:rPr>
                          <w:sz w:val="16"/>
                          <w:szCs w:val="16"/>
                        </w:rPr>
                      </w:pPr>
                      <w:r w:rsidRPr="00845325">
                        <w:rPr>
                          <w:sz w:val="16"/>
                          <w:szCs w:val="16"/>
                        </w:rPr>
                        <w:t xml:space="preserve">add </w:t>
                      </w:r>
                      <w:proofErr w:type="spellStart"/>
                      <w:r w:rsidRPr="00845325">
                        <w:rPr>
                          <w:sz w:val="16"/>
                          <w:szCs w:val="16"/>
                        </w:rPr>
                        <w:t>esi</w:t>
                      </w:r>
                      <w:proofErr w:type="spellEnd"/>
                      <w:r w:rsidRPr="00845325">
                        <w:rPr>
                          <w:sz w:val="16"/>
                          <w:szCs w:val="16"/>
                        </w:rPr>
                        <w:t>, 2</w:t>
                      </w:r>
                      <w:r w:rsidRPr="00845325">
                        <w:rPr>
                          <w:sz w:val="16"/>
                          <w:szCs w:val="16"/>
                        </w:rPr>
                        <w:tab/>
                      </w:r>
                      <w:r w:rsidRPr="00845325">
                        <w:rPr>
                          <w:sz w:val="16"/>
                          <w:szCs w:val="16"/>
                        </w:rPr>
                        <w:tab/>
                      </w:r>
                      <w:r w:rsidRPr="00845325">
                        <w:rPr>
                          <w:sz w:val="16"/>
                          <w:szCs w:val="16"/>
                        </w:rPr>
                        <w:tab/>
                      </w:r>
                      <w:r w:rsidRPr="00845325">
                        <w:rPr>
                          <w:sz w:val="16"/>
                          <w:szCs w:val="16"/>
                        </w:rPr>
                        <w:tab/>
                      </w:r>
                      <w:r>
                        <w:rPr>
                          <w:sz w:val="16"/>
                          <w:szCs w:val="16"/>
                        </w:rPr>
                        <w:tab/>
                      </w:r>
                      <w:r w:rsidRPr="00845325">
                        <w:rPr>
                          <w:sz w:val="16"/>
                          <w:szCs w:val="16"/>
                        </w:rPr>
                        <w:t xml:space="preserve">; Increment the value of </w:t>
                      </w:r>
                      <w:proofErr w:type="spellStart"/>
                      <w:r w:rsidRPr="00845325">
                        <w:rPr>
                          <w:sz w:val="16"/>
                          <w:szCs w:val="16"/>
                        </w:rPr>
                        <w:t>esi</w:t>
                      </w:r>
                      <w:proofErr w:type="spellEnd"/>
                      <w:r w:rsidRPr="00845325">
                        <w:rPr>
                          <w:sz w:val="16"/>
                          <w:szCs w:val="16"/>
                        </w:rPr>
                        <w:t xml:space="preserve"> to cycle through array. (</w:t>
                      </w:r>
                      <w:proofErr w:type="spellStart"/>
                      <w:r w:rsidRPr="00845325">
                        <w:rPr>
                          <w:sz w:val="16"/>
                          <w:szCs w:val="16"/>
                        </w:rPr>
                        <w:t>esi</w:t>
                      </w:r>
                      <w:proofErr w:type="spellEnd"/>
                      <w:r w:rsidRPr="00845325">
                        <w:rPr>
                          <w:sz w:val="16"/>
                          <w:szCs w:val="16"/>
                        </w:rPr>
                        <w:t xml:space="preserve"> += 2)</w:t>
                      </w:r>
                    </w:p>
                    <w:p w14:paraId="06A5DC67" w14:textId="77777777" w:rsidR="009B68DD" w:rsidRPr="00845325" w:rsidRDefault="009B68DD" w:rsidP="009B68DD">
                      <w:pPr>
                        <w:spacing w:after="0" w:line="240" w:lineRule="auto"/>
                        <w:rPr>
                          <w:sz w:val="16"/>
                          <w:szCs w:val="16"/>
                        </w:rPr>
                      </w:pPr>
                    </w:p>
                    <w:p w14:paraId="24050215" w14:textId="77777777" w:rsidR="009B68DD" w:rsidRPr="00845325" w:rsidRDefault="009B68DD" w:rsidP="009B68DD">
                      <w:pPr>
                        <w:spacing w:after="0" w:line="240" w:lineRule="auto"/>
                        <w:rPr>
                          <w:sz w:val="16"/>
                          <w:szCs w:val="16"/>
                        </w:rPr>
                      </w:pPr>
                      <w:r w:rsidRPr="00845325">
                        <w:rPr>
                          <w:sz w:val="16"/>
                          <w:szCs w:val="16"/>
                        </w:rPr>
                        <w:t>loop L1</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xml:space="preserve">; Let program </w:t>
                      </w:r>
                      <w:proofErr w:type="spellStart"/>
                      <w:r w:rsidRPr="00845325">
                        <w:rPr>
                          <w:sz w:val="16"/>
                          <w:szCs w:val="16"/>
                        </w:rPr>
                        <w:t>know</w:t>
                      </w:r>
                      <w:proofErr w:type="spellEnd"/>
                      <w:r w:rsidRPr="00845325">
                        <w:rPr>
                          <w:sz w:val="16"/>
                          <w:szCs w:val="16"/>
                        </w:rPr>
                        <w:t xml:space="preserve"> to repeat loop again until </w:t>
                      </w:r>
                      <w:proofErr w:type="spellStart"/>
                      <w:r w:rsidRPr="00845325">
                        <w:rPr>
                          <w:sz w:val="16"/>
                          <w:szCs w:val="16"/>
                        </w:rPr>
                        <w:t>ecx</w:t>
                      </w:r>
                      <w:proofErr w:type="spellEnd"/>
                      <w:r w:rsidRPr="00845325">
                        <w:rPr>
                          <w:sz w:val="16"/>
                          <w:szCs w:val="16"/>
                        </w:rPr>
                        <w:t xml:space="preserve"> = 0. </w:t>
                      </w:r>
                      <w:proofErr w:type="spellStart"/>
                      <w:r w:rsidRPr="00845325">
                        <w:rPr>
                          <w:sz w:val="16"/>
                          <w:szCs w:val="16"/>
                        </w:rPr>
                        <w:t>ecx</w:t>
                      </w:r>
                      <w:proofErr w:type="spellEnd"/>
                      <w:r w:rsidRPr="00845325">
                        <w:rPr>
                          <w:sz w:val="16"/>
                          <w:szCs w:val="16"/>
                        </w:rPr>
                        <w:t xml:space="preserve"> automatically decrements each loop.</w:t>
                      </w:r>
                    </w:p>
                    <w:p w14:paraId="6F2DAEFA" w14:textId="77777777" w:rsidR="009B68DD" w:rsidRPr="00845325" w:rsidRDefault="009B68DD" w:rsidP="009B68DD">
                      <w:pPr>
                        <w:spacing w:after="0" w:line="240" w:lineRule="auto"/>
                        <w:rPr>
                          <w:sz w:val="16"/>
                          <w:szCs w:val="16"/>
                        </w:rPr>
                      </w:pPr>
                    </w:p>
                    <w:p w14:paraId="469E945F" w14:textId="77777777" w:rsidR="009B68DD" w:rsidRPr="00845325" w:rsidRDefault="009B68DD" w:rsidP="009B68DD">
                      <w:pPr>
                        <w:spacing w:after="0" w:line="240" w:lineRule="auto"/>
                        <w:rPr>
                          <w:sz w:val="16"/>
                          <w:szCs w:val="16"/>
                        </w:rPr>
                      </w:pPr>
                      <w:r w:rsidRPr="00845325">
                        <w:rPr>
                          <w:sz w:val="16"/>
                          <w:szCs w:val="16"/>
                        </w:rPr>
                        <w:t xml:space="preserve">mov sum, </w:t>
                      </w:r>
                      <w:proofErr w:type="spellStart"/>
                      <w:r w:rsidRPr="00845325">
                        <w:rPr>
                          <w:sz w:val="16"/>
                          <w:szCs w:val="16"/>
                        </w:rPr>
                        <w:t>eax</w:t>
                      </w:r>
                      <w:proofErr w:type="spellEnd"/>
                      <w:r w:rsidRPr="00845325">
                        <w:rPr>
                          <w:sz w:val="16"/>
                          <w:szCs w:val="16"/>
                        </w:rPr>
                        <w:tab/>
                      </w:r>
                      <w:r w:rsidRPr="00845325">
                        <w:rPr>
                          <w:sz w:val="16"/>
                          <w:szCs w:val="16"/>
                        </w:rPr>
                        <w:tab/>
                      </w:r>
                      <w:r>
                        <w:rPr>
                          <w:sz w:val="16"/>
                          <w:szCs w:val="16"/>
                        </w:rPr>
                        <w:tab/>
                      </w:r>
                      <w:r>
                        <w:rPr>
                          <w:sz w:val="16"/>
                          <w:szCs w:val="16"/>
                        </w:rPr>
                        <w:tab/>
                      </w:r>
                      <w:r w:rsidRPr="00845325">
                        <w:rPr>
                          <w:sz w:val="16"/>
                          <w:szCs w:val="16"/>
                        </w:rPr>
                        <w:t xml:space="preserve">; Move the value stored inside </w:t>
                      </w:r>
                      <w:proofErr w:type="spellStart"/>
                      <w:r w:rsidRPr="00845325">
                        <w:rPr>
                          <w:sz w:val="16"/>
                          <w:szCs w:val="16"/>
                        </w:rPr>
                        <w:t>eax</w:t>
                      </w:r>
                      <w:proofErr w:type="spellEnd"/>
                      <w:r w:rsidRPr="00845325">
                        <w:rPr>
                          <w:sz w:val="16"/>
                          <w:szCs w:val="16"/>
                        </w:rPr>
                        <w:t xml:space="preserve"> to the sum in memory. sum = </w:t>
                      </w:r>
                      <w:proofErr w:type="spellStart"/>
                      <w:r w:rsidRPr="00845325">
                        <w:rPr>
                          <w:sz w:val="16"/>
                          <w:szCs w:val="16"/>
                        </w:rPr>
                        <w:t>eax</w:t>
                      </w:r>
                      <w:proofErr w:type="spellEnd"/>
                      <w:r w:rsidRPr="00845325">
                        <w:rPr>
                          <w:sz w:val="16"/>
                          <w:szCs w:val="16"/>
                        </w:rPr>
                        <w:t xml:space="preserve"> (sum of array.)</w:t>
                      </w:r>
                    </w:p>
                    <w:p w14:paraId="4CAEDB8D" w14:textId="77777777" w:rsidR="009B68DD" w:rsidRPr="00845325" w:rsidRDefault="009B68DD" w:rsidP="009B68DD">
                      <w:pPr>
                        <w:spacing w:after="0" w:line="240" w:lineRule="auto"/>
                        <w:rPr>
                          <w:sz w:val="16"/>
                          <w:szCs w:val="16"/>
                        </w:rPr>
                      </w:pPr>
                    </w:p>
                    <w:p w14:paraId="6B297E4C" w14:textId="77777777" w:rsidR="009B68DD" w:rsidRPr="00845325" w:rsidRDefault="009B68DD" w:rsidP="009B68DD">
                      <w:pPr>
                        <w:spacing w:after="0" w:line="240" w:lineRule="auto"/>
                        <w:rPr>
                          <w:sz w:val="16"/>
                          <w:szCs w:val="16"/>
                        </w:rPr>
                      </w:pPr>
                      <w:r w:rsidRPr="00845325">
                        <w:rPr>
                          <w:sz w:val="16"/>
                          <w:szCs w:val="16"/>
                        </w:rPr>
                        <w:t>invoke ExitProcess,0</w:t>
                      </w:r>
                      <w:r w:rsidRPr="00845325">
                        <w:rPr>
                          <w:sz w:val="16"/>
                          <w:szCs w:val="16"/>
                        </w:rPr>
                        <w:tab/>
                      </w:r>
                      <w:r w:rsidRPr="00845325">
                        <w:rPr>
                          <w:sz w:val="16"/>
                          <w:szCs w:val="16"/>
                        </w:rPr>
                        <w:tab/>
                      </w:r>
                      <w:r w:rsidRPr="00845325">
                        <w:rPr>
                          <w:sz w:val="16"/>
                          <w:szCs w:val="16"/>
                        </w:rPr>
                        <w:tab/>
                      </w:r>
                      <w:r w:rsidRPr="00845325">
                        <w:rPr>
                          <w:sz w:val="16"/>
                          <w:szCs w:val="16"/>
                        </w:rPr>
                        <w:tab/>
                        <w:t>; Tell Operating System to terminate the program.</w:t>
                      </w:r>
                    </w:p>
                    <w:p w14:paraId="31DF0DCA" w14:textId="77777777" w:rsidR="009B68DD" w:rsidRPr="00845325" w:rsidRDefault="009B68DD" w:rsidP="009B68DD">
                      <w:pPr>
                        <w:spacing w:after="0" w:line="240" w:lineRule="auto"/>
                        <w:rPr>
                          <w:sz w:val="16"/>
                          <w:szCs w:val="16"/>
                        </w:rPr>
                      </w:pPr>
                    </w:p>
                    <w:p w14:paraId="5520D2AD" w14:textId="77777777" w:rsidR="009B68DD" w:rsidRPr="00845325" w:rsidRDefault="009B68DD" w:rsidP="009B68DD">
                      <w:pPr>
                        <w:spacing w:after="0" w:line="240" w:lineRule="auto"/>
                        <w:rPr>
                          <w:sz w:val="16"/>
                          <w:szCs w:val="16"/>
                        </w:rPr>
                      </w:pPr>
                      <w:r w:rsidRPr="00845325">
                        <w:rPr>
                          <w:sz w:val="16"/>
                          <w:szCs w:val="16"/>
                        </w:rPr>
                        <w:t xml:space="preserve">main </w:t>
                      </w:r>
                      <w:proofErr w:type="spellStart"/>
                      <w:r w:rsidRPr="00845325">
                        <w:rPr>
                          <w:sz w:val="16"/>
                          <w:szCs w:val="16"/>
                        </w:rPr>
                        <w:t>endp</w:t>
                      </w:r>
                      <w:proofErr w:type="spellEnd"/>
                      <w:r w:rsidRPr="00845325">
                        <w:rPr>
                          <w:sz w:val="16"/>
                          <w:szCs w:val="16"/>
                        </w:rPr>
                        <w:tab/>
                      </w:r>
                      <w:r w:rsidRPr="00845325">
                        <w:rPr>
                          <w:sz w:val="16"/>
                          <w:szCs w:val="16"/>
                        </w:rPr>
                        <w:tab/>
                      </w:r>
                      <w:r w:rsidRPr="00845325">
                        <w:rPr>
                          <w:sz w:val="16"/>
                          <w:szCs w:val="16"/>
                        </w:rPr>
                        <w:tab/>
                      </w:r>
                      <w:r w:rsidRPr="00845325">
                        <w:rPr>
                          <w:sz w:val="16"/>
                          <w:szCs w:val="16"/>
                        </w:rPr>
                        <w:tab/>
                        <w:t>; Main procedure (function) ends here.</w:t>
                      </w:r>
                    </w:p>
                    <w:p w14:paraId="673F1DF2" w14:textId="77777777" w:rsidR="009B68DD" w:rsidRPr="00845325" w:rsidRDefault="009B68DD" w:rsidP="009B68DD">
                      <w:pPr>
                        <w:spacing w:after="0" w:line="240" w:lineRule="auto"/>
                        <w:rPr>
                          <w:sz w:val="16"/>
                          <w:szCs w:val="16"/>
                        </w:rPr>
                      </w:pPr>
                    </w:p>
                    <w:p w14:paraId="7B6CCAB7" w14:textId="77777777" w:rsidR="009B68DD" w:rsidRPr="00845325" w:rsidRDefault="009B68DD" w:rsidP="009B68DD">
                      <w:pPr>
                        <w:spacing w:after="0" w:line="240" w:lineRule="auto"/>
                        <w:rPr>
                          <w:sz w:val="16"/>
                          <w:szCs w:val="16"/>
                        </w:rPr>
                      </w:pPr>
                      <w:r w:rsidRPr="00845325">
                        <w:rPr>
                          <w:sz w:val="16"/>
                          <w:szCs w:val="16"/>
                        </w:rPr>
                        <w:t>end main</w:t>
                      </w:r>
                      <w:r w:rsidRPr="00845325">
                        <w:rPr>
                          <w:sz w:val="16"/>
                          <w:szCs w:val="16"/>
                        </w:rPr>
                        <w:tab/>
                      </w:r>
                      <w:r w:rsidRPr="00845325">
                        <w:rPr>
                          <w:sz w:val="16"/>
                          <w:szCs w:val="16"/>
                        </w:rPr>
                        <w:tab/>
                      </w:r>
                      <w:r w:rsidRPr="00845325">
                        <w:rPr>
                          <w:sz w:val="16"/>
                          <w:szCs w:val="16"/>
                        </w:rPr>
                        <w:tab/>
                      </w:r>
                      <w:r w:rsidRPr="00845325">
                        <w:rPr>
                          <w:sz w:val="16"/>
                          <w:szCs w:val="16"/>
                        </w:rPr>
                        <w:tab/>
                      </w:r>
                      <w:r w:rsidRPr="00845325">
                        <w:rPr>
                          <w:sz w:val="16"/>
                          <w:szCs w:val="16"/>
                        </w:rPr>
                        <w:tab/>
                        <w:t>; Code for "linker", lets program know the entry point is the main procedure (function)</w:t>
                      </w:r>
                    </w:p>
                    <w:p w14:paraId="17A9CDB6" w14:textId="77777777" w:rsidR="009B68DD" w:rsidRDefault="009B68DD" w:rsidP="009B68DD"/>
                  </w:txbxContent>
                </v:textbox>
                <w10:wrap type="tight"/>
              </v:shape>
            </w:pict>
          </mc:Fallback>
        </mc:AlternateContent>
      </w:r>
      <w:r w:rsidR="00490FD5">
        <w:t>Paste your full .</w:t>
      </w:r>
      <w:proofErr w:type="spellStart"/>
      <w:r w:rsidR="00490FD5">
        <w:t>asm</w:t>
      </w:r>
      <w:proofErr w:type="spellEnd"/>
      <w:r w:rsidR="00490FD5">
        <w:t xml:space="preserve"> file below. Every instruction in </w:t>
      </w:r>
      <w:proofErr w:type="gramStart"/>
      <w:r w:rsidR="00490FD5">
        <w:t>the .code</w:t>
      </w:r>
      <w:proofErr w:type="gramEnd"/>
      <w:r w:rsidR="00490FD5">
        <w:t xml:space="preserve"> section must include a </w:t>
      </w:r>
      <w:r>
        <w:t>descriptive comment.</w:t>
      </w:r>
    </w:p>
    <w:p w14:paraId="54C5E85B" w14:textId="4D3CA722" w:rsidR="00DA225F" w:rsidRDefault="00000000">
      <w:pPr>
        <w:pStyle w:val="Heading2"/>
      </w:pPr>
      <w:r>
        <w:t>Part 3 — Screenshots</w:t>
      </w:r>
    </w:p>
    <w:p w14:paraId="476FCFB0" w14:textId="297B5E30" w:rsidR="00DA225F" w:rsidRDefault="00000000">
      <w:r>
        <w:t>Screenshot 1 — Before calling your procedure (registers prepared)</w:t>
      </w:r>
    </w:p>
    <w:p w14:paraId="6712F54F" w14:textId="78821FDA" w:rsidR="000D1756" w:rsidRDefault="000D1756">
      <w:r w:rsidRPr="000D1756">
        <w:rPr>
          <w:noProof/>
        </w:rPr>
        <w:lastRenderedPageBreak/>
        <w:drawing>
          <wp:inline distT="0" distB="0" distL="0" distR="0" wp14:anchorId="330CE09D" wp14:editId="0BDC5206">
            <wp:extent cx="5486400" cy="2865120"/>
            <wp:effectExtent l="0" t="0" r="0" b="0"/>
            <wp:docPr id="76270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02432" name=""/>
                    <pic:cNvPicPr/>
                  </pic:nvPicPr>
                  <pic:blipFill>
                    <a:blip r:embed="rId6"/>
                    <a:stretch>
                      <a:fillRect/>
                    </a:stretch>
                  </pic:blipFill>
                  <pic:spPr>
                    <a:xfrm>
                      <a:off x="0" y="0"/>
                      <a:ext cx="5486400" cy="2865120"/>
                    </a:xfrm>
                    <a:prstGeom prst="rect">
                      <a:avLst/>
                    </a:prstGeom>
                  </pic:spPr>
                </pic:pic>
              </a:graphicData>
            </a:graphic>
          </wp:inline>
        </w:drawing>
      </w:r>
    </w:p>
    <w:p w14:paraId="5E2983B7" w14:textId="05DF1B5E" w:rsidR="00DA225F" w:rsidRDefault="00000000">
      <w:r>
        <w:t>Screenshot 2 — Inside the procedure (loop + conditional check visible)</w:t>
      </w:r>
    </w:p>
    <w:p w14:paraId="0895B3CE" w14:textId="61352F62" w:rsidR="000D1756" w:rsidRDefault="000D1756">
      <w:r w:rsidRPr="000D1756">
        <w:rPr>
          <w:noProof/>
        </w:rPr>
        <w:drawing>
          <wp:inline distT="0" distB="0" distL="0" distR="0" wp14:anchorId="5067A189" wp14:editId="25228B55">
            <wp:extent cx="5486400" cy="2899410"/>
            <wp:effectExtent l="0" t="0" r="0" b="0"/>
            <wp:docPr id="60186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64454" name=""/>
                    <pic:cNvPicPr/>
                  </pic:nvPicPr>
                  <pic:blipFill>
                    <a:blip r:embed="rId7"/>
                    <a:stretch>
                      <a:fillRect/>
                    </a:stretch>
                  </pic:blipFill>
                  <pic:spPr>
                    <a:xfrm>
                      <a:off x="0" y="0"/>
                      <a:ext cx="5486400" cy="2899410"/>
                    </a:xfrm>
                    <a:prstGeom prst="rect">
                      <a:avLst/>
                    </a:prstGeom>
                  </pic:spPr>
                </pic:pic>
              </a:graphicData>
            </a:graphic>
          </wp:inline>
        </w:drawing>
      </w:r>
    </w:p>
    <w:p w14:paraId="4505BD9B" w14:textId="0B4E2C66" w:rsidR="00DA225F" w:rsidRDefault="00000000">
      <w:r>
        <w:t>Screenshot 3 — After the procedure returns (final warm-day count stored)</w:t>
      </w:r>
    </w:p>
    <w:p w14:paraId="44E518D2" w14:textId="4FDFFF10" w:rsidR="00DA225F" w:rsidRDefault="000D1756">
      <w:pPr>
        <w:pStyle w:val="Heading2"/>
      </w:pPr>
      <w:r w:rsidRPr="000D1756">
        <w:rPr>
          <w:rFonts w:asciiTheme="minorHAnsi" w:eastAsiaTheme="minorEastAsia" w:hAnsiTheme="minorHAnsi" w:cstheme="minorBidi"/>
          <w:b w:val="0"/>
          <w:bCs w:val="0"/>
          <w:noProof/>
          <w:color w:val="auto"/>
          <w:sz w:val="22"/>
          <w:szCs w:val="22"/>
        </w:rPr>
        <w:lastRenderedPageBreak/>
        <w:drawing>
          <wp:inline distT="0" distB="0" distL="0" distR="0" wp14:anchorId="5F48D9F5" wp14:editId="40741C77">
            <wp:extent cx="5486400" cy="2924175"/>
            <wp:effectExtent l="0" t="0" r="0" b="9525"/>
            <wp:docPr id="11769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1836" name=""/>
                    <pic:cNvPicPr/>
                  </pic:nvPicPr>
                  <pic:blipFill>
                    <a:blip r:embed="rId8"/>
                    <a:stretch>
                      <a:fillRect/>
                    </a:stretch>
                  </pic:blipFill>
                  <pic:spPr>
                    <a:xfrm>
                      <a:off x="0" y="0"/>
                      <a:ext cx="5486400" cy="2924175"/>
                    </a:xfrm>
                    <a:prstGeom prst="rect">
                      <a:avLst/>
                    </a:prstGeom>
                  </pic:spPr>
                </pic:pic>
              </a:graphicData>
            </a:graphic>
          </wp:inline>
        </w:drawing>
      </w:r>
      <w:r>
        <w:t>Part 4 — Summary Questions</w:t>
      </w:r>
    </w:p>
    <w:p w14:paraId="23F5FD18" w14:textId="77777777" w:rsidR="00DA225F" w:rsidRPr="00490FD5" w:rsidRDefault="00000000">
      <w:r w:rsidRPr="00490FD5">
        <w:t>1. How did you pass parameters (array address, size, threshold) to your procedure?</w:t>
      </w:r>
    </w:p>
    <w:p w14:paraId="2EFB3C2A" w14:textId="0F5DF601" w:rsidR="00DA225F" w:rsidRPr="00490FD5" w:rsidRDefault="00000000">
      <w:r w:rsidRPr="00490FD5">
        <w:t xml:space="preserve"> </w:t>
      </w:r>
      <w:r w:rsidR="00490FD5" w:rsidRPr="00490FD5">
        <w:t xml:space="preserve">I initially created variables to store the pieces of data before moving them into registers. An array for the different temperatures, a variable to store the threshold value. A variable to store the length of the temperature array. Lastly, I created a variable that would hold the number of warm days once the program was finished. I used registers ECX and EDX to hold the values for the length of the array and the threshold. For the address to the </w:t>
      </w:r>
      <w:proofErr w:type="gramStart"/>
      <w:r w:rsidR="00490FD5" w:rsidRPr="00490FD5">
        <w:t>array</w:t>
      </w:r>
      <w:proofErr w:type="gramEnd"/>
      <w:r w:rsidR="00490FD5" w:rsidRPr="00490FD5">
        <w:t xml:space="preserve"> I used ESI. These registers were used and were required to be correctly initialized for the procedure to function properly and calculate the total number of warm days.</w:t>
      </w:r>
    </w:p>
    <w:p w14:paraId="773FE4CE" w14:textId="77777777" w:rsidR="00DA225F" w:rsidRPr="003779EC" w:rsidRDefault="00000000">
      <w:r w:rsidRPr="003779EC">
        <w:t>2. Describe how your loop processes each temperature value.</w:t>
      </w:r>
    </w:p>
    <w:p w14:paraId="00AC474A" w14:textId="5887ACED" w:rsidR="00490FD5" w:rsidRPr="003779EC" w:rsidRDefault="00000000">
      <w:r w:rsidRPr="003779EC">
        <w:t xml:space="preserve"> </w:t>
      </w:r>
      <w:r w:rsidR="00490FD5" w:rsidRPr="003779EC">
        <w:t xml:space="preserve">I moved each value stored inside the array into register EDI while looping. Following this I would use the mov </w:t>
      </w:r>
      <w:proofErr w:type="spellStart"/>
      <w:r w:rsidR="00490FD5" w:rsidRPr="003779EC">
        <w:t>cmp</w:t>
      </w:r>
      <w:proofErr w:type="spellEnd"/>
      <w:r w:rsidR="00490FD5" w:rsidRPr="003779EC">
        <w:t xml:space="preserve"> or compare to compare the value EDI to EDX (threshold value). This would raise the Zero flag and overflow flag based on how the value in EDI compared to EDX. If the value in EDI was less than EDX I used </w:t>
      </w:r>
      <w:proofErr w:type="spellStart"/>
      <w:r w:rsidR="00490FD5" w:rsidRPr="003779EC">
        <w:t>jle</w:t>
      </w:r>
      <w:proofErr w:type="spellEnd"/>
      <w:r w:rsidR="00490FD5" w:rsidRPr="003779EC">
        <w:t xml:space="preserve"> to jump over the command </w:t>
      </w:r>
      <w:proofErr w:type="spellStart"/>
      <w:r w:rsidR="00490FD5" w:rsidRPr="003779EC">
        <w:t>inc</w:t>
      </w:r>
      <w:proofErr w:type="spellEnd"/>
      <w:r w:rsidR="00490FD5" w:rsidRPr="003779EC">
        <w:t xml:space="preserve"> </w:t>
      </w:r>
      <w:proofErr w:type="spellStart"/>
      <w:r w:rsidR="00490FD5" w:rsidRPr="003779EC">
        <w:t>eax</w:t>
      </w:r>
      <w:proofErr w:type="spellEnd"/>
      <w:r w:rsidR="00490FD5" w:rsidRPr="003779EC">
        <w:t>.</w:t>
      </w:r>
      <w:r w:rsidR="003779EC" w:rsidRPr="003779EC">
        <w:t xml:space="preserve"> It would skip to the </w:t>
      </w:r>
      <w:proofErr w:type="spellStart"/>
      <w:r w:rsidR="003779EC" w:rsidRPr="003779EC">
        <w:t>inc</w:t>
      </w:r>
      <w:proofErr w:type="spellEnd"/>
      <w:r w:rsidR="003779EC" w:rsidRPr="003779EC">
        <w:t xml:space="preserve"> </w:t>
      </w:r>
      <w:proofErr w:type="spellStart"/>
      <w:r w:rsidR="003779EC" w:rsidRPr="003779EC">
        <w:t>ebx</w:t>
      </w:r>
      <w:proofErr w:type="spellEnd"/>
      <w:r w:rsidR="003779EC" w:rsidRPr="003779EC">
        <w:t xml:space="preserve"> command, which was used in the loop to cycle through the values inside the array. If the value in EDI was greater than EDX it would not skip over the line </w:t>
      </w:r>
      <w:proofErr w:type="spellStart"/>
      <w:r w:rsidR="003779EC" w:rsidRPr="003779EC">
        <w:t>inc</w:t>
      </w:r>
      <w:proofErr w:type="spellEnd"/>
      <w:r w:rsidR="003779EC" w:rsidRPr="003779EC">
        <w:t xml:space="preserve"> </w:t>
      </w:r>
      <w:proofErr w:type="spellStart"/>
      <w:r w:rsidR="003779EC" w:rsidRPr="003779EC">
        <w:t>eax</w:t>
      </w:r>
      <w:proofErr w:type="spellEnd"/>
      <w:r w:rsidR="003779EC" w:rsidRPr="003779EC">
        <w:t>. EAX was used to keep track of the number of warm days while inside the procedure. It initially was set to 0 before the loop began.</w:t>
      </w:r>
    </w:p>
    <w:p w14:paraId="65937895" w14:textId="77777777" w:rsidR="00DA225F" w:rsidRPr="003779EC" w:rsidRDefault="00000000">
      <w:r w:rsidRPr="003779EC">
        <w:t>3. Explain the conditional logic you used to determine whether a day is considered warm.</w:t>
      </w:r>
    </w:p>
    <w:p w14:paraId="6585D793" w14:textId="3CD28935" w:rsidR="00DA225F" w:rsidRPr="003779EC" w:rsidRDefault="00000000">
      <w:r w:rsidRPr="003779EC">
        <w:t xml:space="preserve"> </w:t>
      </w:r>
      <w:r w:rsidR="003779EC" w:rsidRPr="003779EC">
        <w:t xml:space="preserve">After comparing the Value in EDI to the value inside EDX (threshold) the zero flag or the overflow flag would be raised. This could be used in tandem with the </w:t>
      </w:r>
      <w:proofErr w:type="spellStart"/>
      <w:r w:rsidR="003779EC" w:rsidRPr="003779EC">
        <w:t>jle</w:t>
      </w:r>
      <w:proofErr w:type="spellEnd"/>
      <w:r w:rsidR="003779EC" w:rsidRPr="003779EC">
        <w:t xml:space="preserve"> (jump to if less than or equal to command). This way I could skip the line that would increment the value of </w:t>
      </w:r>
      <w:proofErr w:type="spellStart"/>
      <w:r w:rsidR="003779EC" w:rsidRPr="003779EC">
        <w:t>eax</w:t>
      </w:r>
      <w:proofErr w:type="spellEnd"/>
      <w:r w:rsidR="003779EC" w:rsidRPr="003779EC">
        <w:t xml:space="preserve"> (used to track the number of warm days). </w:t>
      </w:r>
      <w:proofErr w:type="gramStart"/>
      <w:r w:rsidR="003779EC" w:rsidRPr="003779EC">
        <w:t>Instead</w:t>
      </w:r>
      <w:proofErr w:type="gramEnd"/>
      <w:r w:rsidR="003779EC" w:rsidRPr="003779EC">
        <w:t xml:space="preserve"> it would proceed to the next loop.</w:t>
      </w:r>
    </w:p>
    <w:p w14:paraId="5AAC0E5F" w14:textId="77777777" w:rsidR="00DA225F" w:rsidRPr="003779EC" w:rsidRDefault="00000000">
      <w:r w:rsidRPr="003779EC">
        <w:lastRenderedPageBreak/>
        <w:t>4. Which registers were used for the array base address, loop counter, threshold, and running count?</w:t>
      </w:r>
    </w:p>
    <w:p w14:paraId="15B048E7" w14:textId="2C9FACA0" w:rsidR="00DA225F" w:rsidRPr="003779EC" w:rsidRDefault="00000000">
      <w:r w:rsidRPr="003779EC">
        <w:t xml:space="preserve"> </w:t>
      </w:r>
      <w:r w:rsidR="003779EC" w:rsidRPr="003779EC">
        <w:t>ESI – used to store the array base address.</w:t>
      </w:r>
    </w:p>
    <w:p w14:paraId="2CF3F747" w14:textId="1F15EE7B" w:rsidR="003779EC" w:rsidRPr="003779EC" w:rsidRDefault="003779EC">
      <w:r w:rsidRPr="003779EC">
        <w:t>ECX – used to store the number of loops required to iterate through loop. (loop counter).</w:t>
      </w:r>
    </w:p>
    <w:p w14:paraId="42980952" w14:textId="058201DE" w:rsidR="003779EC" w:rsidRPr="003779EC" w:rsidRDefault="003779EC">
      <w:r w:rsidRPr="003779EC">
        <w:t>EDX – used to store the value of the threshold.</w:t>
      </w:r>
    </w:p>
    <w:p w14:paraId="5B16B647" w14:textId="24FDBE27" w:rsidR="003779EC" w:rsidRPr="003779EC" w:rsidRDefault="003779EC">
      <w:r w:rsidRPr="003779EC">
        <w:t>EAX – used to the store total number of warm days, higher than the value of EDX.</w:t>
      </w:r>
    </w:p>
    <w:p w14:paraId="26E97919" w14:textId="57A4AED7" w:rsidR="00DA225F" w:rsidRPr="003779EC" w:rsidRDefault="00000000">
      <w:r w:rsidRPr="003779EC">
        <w:t>5. If the size of the array changed, what would you need to update in your code (if anything)? Explain.</w:t>
      </w:r>
    </w:p>
    <w:p w14:paraId="65D769E1" w14:textId="7FFDE70D" w:rsidR="00DA225F" w:rsidRDefault="003779EC">
      <w:r w:rsidRPr="003779EC">
        <w:t>Nothing would need to change aside the number of values inside the array. I made sure to store the loop counter value (ECX) with a value obtained from LENGTHOF temps rather than hardcode a value.  This makes the code more modular since my program doesn’t require me to change code in multiple locations.</w:t>
      </w:r>
      <w:r>
        <w:t xml:space="preserve"> This value is obtained in the .data section of my code. Afterward in</w:t>
      </w:r>
      <w:r w:rsidR="00C844A0">
        <w:t xml:space="preserve"> </w:t>
      </w:r>
      <w:proofErr w:type="gramStart"/>
      <w:r w:rsidR="00C844A0">
        <w:t>the .code</w:t>
      </w:r>
      <w:proofErr w:type="gramEnd"/>
      <w:r w:rsidR="00C844A0">
        <w:t xml:space="preserve"> section the value obtained is moved into ECX, which is then used inside the procedure for the loop or iteration of the array.</w:t>
      </w:r>
    </w:p>
    <w:p w14:paraId="1405C69D" w14:textId="77777777" w:rsidR="00DA225F" w:rsidRDefault="00000000">
      <w:pPr>
        <w:pStyle w:val="Heading2"/>
      </w:pPr>
      <w:r>
        <w:t>Part 5 — Student Certification</w:t>
      </w:r>
    </w:p>
    <w:p w14:paraId="3CA141C3" w14:textId="77777777" w:rsidR="00DA225F" w:rsidRDefault="00000000">
      <w:r>
        <w:t>By typing your name below, you certify that the work submitted in this worksheet represents your own effort and that all screenshots and code reflect your actual program execution.</w:t>
      </w:r>
    </w:p>
    <w:p w14:paraId="70D02ED1" w14:textId="77777777" w:rsidR="006C6AC4" w:rsidRDefault="006C6AC4" w:rsidP="006C6AC4">
      <w:r>
        <w:t>Signature: _</w:t>
      </w:r>
      <w:r w:rsidRPr="00251C2A">
        <w:rPr>
          <w:u w:val="single"/>
        </w:rPr>
        <w:t>Alejandro Pantoja-Zurita</w:t>
      </w:r>
      <w:r>
        <w:t>__</w:t>
      </w:r>
    </w:p>
    <w:p w14:paraId="7DA0F697" w14:textId="0D0723A9" w:rsidR="006C6AC4" w:rsidRDefault="006C6AC4" w:rsidP="006C6AC4">
      <w:r>
        <w:t>Date: __</w:t>
      </w:r>
      <w:r w:rsidRPr="00251C2A">
        <w:rPr>
          <w:u w:val="single"/>
        </w:rPr>
        <w:t>04/</w:t>
      </w:r>
      <w:r>
        <w:rPr>
          <w:u w:val="single"/>
        </w:rPr>
        <w:t>12</w:t>
      </w:r>
      <w:r w:rsidRPr="00251C2A">
        <w:rPr>
          <w:u w:val="single"/>
        </w:rPr>
        <w:t>/26</w:t>
      </w:r>
      <w:r>
        <w:t>________________________</w:t>
      </w:r>
    </w:p>
    <w:p w14:paraId="5EB477E2" w14:textId="1A6D5E87" w:rsidR="00DA225F" w:rsidRDefault="00DA225F" w:rsidP="006C6AC4"/>
    <w:sectPr w:rsidR="00DA22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732670">
    <w:abstractNumId w:val="8"/>
  </w:num>
  <w:num w:numId="2" w16cid:durableId="1419134789">
    <w:abstractNumId w:val="6"/>
  </w:num>
  <w:num w:numId="3" w16cid:durableId="10382638">
    <w:abstractNumId w:val="5"/>
  </w:num>
  <w:num w:numId="4" w16cid:durableId="1192691453">
    <w:abstractNumId w:val="4"/>
  </w:num>
  <w:num w:numId="5" w16cid:durableId="558131042">
    <w:abstractNumId w:val="7"/>
  </w:num>
  <w:num w:numId="6" w16cid:durableId="1863089569">
    <w:abstractNumId w:val="3"/>
  </w:num>
  <w:num w:numId="7" w16cid:durableId="1479372140">
    <w:abstractNumId w:val="2"/>
  </w:num>
  <w:num w:numId="8" w16cid:durableId="233660800">
    <w:abstractNumId w:val="1"/>
  </w:num>
  <w:num w:numId="9" w16cid:durableId="106217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756"/>
    <w:rsid w:val="0015074B"/>
    <w:rsid w:val="0029639D"/>
    <w:rsid w:val="002D5A96"/>
    <w:rsid w:val="00326F90"/>
    <w:rsid w:val="00345840"/>
    <w:rsid w:val="003779EC"/>
    <w:rsid w:val="00490FD5"/>
    <w:rsid w:val="006C6AC4"/>
    <w:rsid w:val="009B68DD"/>
    <w:rsid w:val="00AA1D8D"/>
    <w:rsid w:val="00B47730"/>
    <w:rsid w:val="00BC7185"/>
    <w:rsid w:val="00C844A0"/>
    <w:rsid w:val="00CB0664"/>
    <w:rsid w:val="00DA22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A6116"/>
  <w14:defaultImageDpi w14:val="300"/>
  <w15:docId w15:val="{9D852E09-5BD7-4021-8519-E731EDF04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Pantoja-Zurita</cp:lastModifiedBy>
  <cp:revision>3</cp:revision>
  <dcterms:created xsi:type="dcterms:W3CDTF">2026-04-11T21:54:00Z</dcterms:created>
  <dcterms:modified xsi:type="dcterms:W3CDTF">2026-04-11T22:14:00Z</dcterms:modified>
  <cp:category/>
</cp:coreProperties>
</file>